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AE2F2" w14:textId="77777777" w:rsidR="00767801" w:rsidRDefault="00000000">
      <w:pPr>
        <w:jc w:val="center"/>
        <w:rPr>
          <w:b/>
          <w:color w:val="003366"/>
          <w:sz w:val="28"/>
        </w:rPr>
      </w:pPr>
      <w:r>
        <w:rPr>
          <w:b/>
          <w:color w:val="003366"/>
          <w:sz w:val="28"/>
        </w:rPr>
        <w:t>TRƯỜNG ĐẠI HỌC VĂN HIẾN</w:t>
      </w:r>
    </w:p>
    <w:p w14:paraId="42C846B2" w14:textId="77777777" w:rsidR="00767801" w:rsidRDefault="00000000">
      <w:pPr>
        <w:jc w:val="center"/>
        <w:rPr>
          <w:b/>
          <w:color w:val="003366"/>
          <w:sz w:val="28"/>
        </w:rPr>
      </w:pPr>
      <w:r>
        <w:rPr>
          <w:b/>
          <w:color w:val="003366"/>
          <w:sz w:val="28"/>
        </w:rPr>
        <w:t>KHOA CÔNG NGHỆ THÔNG TIN</w:t>
      </w:r>
    </w:p>
    <w:p w14:paraId="5C01E263" w14:textId="77777777" w:rsidR="00767801" w:rsidRDefault="00000000">
      <w:pPr>
        <w:jc w:val="center"/>
        <w:rPr>
          <w:b/>
          <w:color w:val="003366"/>
          <w:sz w:val="28"/>
        </w:rPr>
      </w:pPr>
      <w:r>
        <w:rPr>
          <w:b/>
          <w:color w:val="003366"/>
          <w:sz w:val="28"/>
        </w:rPr>
        <w:t>-----------------------------------</w:t>
      </w:r>
    </w:p>
    <w:p w14:paraId="50CD86E5" w14:textId="77777777" w:rsidR="00767801" w:rsidRDefault="00767801">
      <w:pPr>
        <w:jc w:val="center"/>
        <w:rPr>
          <w:b/>
          <w:color w:val="003366"/>
          <w:sz w:val="28"/>
        </w:rPr>
      </w:pPr>
    </w:p>
    <w:p w14:paraId="2201838A" w14:textId="77777777" w:rsidR="00767801" w:rsidRDefault="00767801">
      <w:pPr>
        <w:jc w:val="center"/>
        <w:rPr>
          <w:b/>
          <w:color w:val="003366"/>
          <w:sz w:val="28"/>
        </w:rPr>
      </w:pPr>
    </w:p>
    <w:p w14:paraId="14DA4BB2" w14:textId="77BCD342" w:rsidR="007742D3" w:rsidRDefault="007742D3">
      <w:pPr>
        <w:jc w:val="center"/>
      </w:pPr>
    </w:p>
    <w:p w14:paraId="7A127903" w14:textId="77777777" w:rsidR="00767801" w:rsidRDefault="00000000">
      <w:pPr>
        <w:jc w:val="center"/>
        <w:rPr>
          <w:b/>
          <w:color w:val="990000"/>
          <w:sz w:val="32"/>
        </w:rPr>
      </w:pPr>
      <w:r>
        <w:rPr>
          <w:b/>
          <w:color w:val="990000"/>
          <w:sz w:val="32"/>
        </w:rPr>
        <w:t>ĐỒ ÁN CHUYÊN NGÀNH AN TOÀN THÔNG TIN</w:t>
      </w:r>
    </w:p>
    <w:p w14:paraId="2E8CF1E5" w14:textId="77777777" w:rsidR="00767801" w:rsidRDefault="00767801">
      <w:pPr>
        <w:jc w:val="center"/>
        <w:rPr>
          <w:b/>
          <w:color w:val="990000"/>
          <w:sz w:val="32"/>
        </w:rPr>
      </w:pPr>
    </w:p>
    <w:p w14:paraId="159698EC" w14:textId="31B958B5" w:rsidR="007742D3" w:rsidRDefault="007742D3">
      <w:pPr>
        <w:jc w:val="center"/>
      </w:pPr>
    </w:p>
    <w:p w14:paraId="625D1CC7" w14:textId="77777777" w:rsidR="00767801" w:rsidRDefault="00000000">
      <w:pPr>
        <w:jc w:val="center"/>
        <w:rPr>
          <w:b/>
          <w:color w:val="003366"/>
          <w:sz w:val="32"/>
        </w:rPr>
      </w:pPr>
      <w:r>
        <w:rPr>
          <w:b/>
          <w:color w:val="003366"/>
          <w:sz w:val="32"/>
        </w:rPr>
        <w:t>ĐỀ TÀI:</w:t>
      </w:r>
    </w:p>
    <w:p w14:paraId="301FF124" w14:textId="77777777" w:rsidR="00767801" w:rsidRDefault="00000000">
      <w:pPr>
        <w:jc w:val="center"/>
        <w:rPr>
          <w:b/>
          <w:color w:val="003366"/>
          <w:sz w:val="32"/>
        </w:rPr>
      </w:pPr>
      <w:r>
        <w:rPr>
          <w:b/>
          <w:color w:val="003366"/>
          <w:sz w:val="32"/>
        </w:rPr>
        <w:t>NGHIÊN CỨU VÀ TRIỂN KHAI HỆ THỐNG GIÁM SÁT TỰ ĐỘNG, PHẢN ỨNG SỰ CỐ VÀ BẢO VỆ ỨNG DỤNG WEB TRÊN NỀN TẢNG DOCKER CONTAINER</w:t>
      </w:r>
    </w:p>
    <w:p w14:paraId="4F7970E9" w14:textId="77777777" w:rsidR="00767801" w:rsidRDefault="00767801">
      <w:pPr>
        <w:jc w:val="center"/>
        <w:rPr>
          <w:b/>
          <w:color w:val="003366"/>
          <w:sz w:val="32"/>
        </w:rPr>
      </w:pPr>
    </w:p>
    <w:p w14:paraId="3038CF1E" w14:textId="77777777" w:rsidR="00767801" w:rsidRDefault="00767801">
      <w:pPr>
        <w:jc w:val="center"/>
        <w:rPr>
          <w:b/>
          <w:color w:val="003366"/>
          <w:sz w:val="32"/>
        </w:rPr>
      </w:pPr>
    </w:p>
    <w:p w14:paraId="3FE2C6A1" w14:textId="77777777" w:rsidR="00767801" w:rsidRDefault="00767801">
      <w:pPr>
        <w:jc w:val="center"/>
        <w:rPr>
          <w:b/>
          <w:color w:val="003366"/>
          <w:sz w:val="32"/>
        </w:rPr>
      </w:pPr>
    </w:p>
    <w:p w14:paraId="4D75647C" w14:textId="0E6E7DF5" w:rsidR="007742D3" w:rsidRDefault="007742D3">
      <w:pPr>
        <w:jc w:val="center"/>
      </w:pPr>
    </w:p>
    <w:p w14:paraId="44A7773D" w14:textId="77777777" w:rsidR="00767801" w:rsidRDefault="00000000">
      <w:pPr>
        <w:jc w:val="right"/>
      </w:pPr>
      <w:r>
        <w:t>Sinh viên thực hiện: Võ Quốc Thắng</w:t>
      </w:r>
    </w:p>
    <w:p w14:paraId="06E22006" w14:textId="77777777" w:rsidR="00767801" w:rsidRDefault="00000000">
      <w:pPr>
        <w:jc w:val="right"/>
      </w:pPr>
      <w:r>
        <w:t>Mã số sinh viên: 231A011150</w:t>
      </w:r>
    </w:p>
    <w:p w14:paraId="2D36F0DC" w14:textId="77777777" w:rsidR="00767801" w:rsidRDefault="00000000">
      <w:pPr>
        <w:jc w:val="right"/>
      </w:pPr>
      <w:r>
        <w:t>Ngành: An toàn Thông tin</w:t>
      </w:r>
    </w:p>
    <w:p w14:paraId="64FF8057" w14:textId="77777777" w:rsidR="00767801" w:rsidRDefault="00000000">
      <w:pPr>
        <w:jc w:val="right"/>
      </w:pPr>
      <w:r>
        <w:t>Lớp: Chuyên ngành An toàn Thông tin</w:t>
      </w:r>
    </w:p>
    <w:p w14:paraId="3CD9757A" w14:textId="77777777" w:rsidR="00767801" w:rsidRDefault="00000000">
      <w:pPr>
        <w:jc w:val="right"/>
      </w:pPr>
      <w:r>
        <w:t>Giảng viên hướng dẫn: Thầy/Cô Bộ môn CNTT</w:t>
      </w:r>
    </w:p>
    <w:p w14:paraId="33079C7F" w14:textId="77777777" w:rsidR="00767801" w:rsidRDefault="00000000">
      <w:pPr>
        <w:jc w:val="right"/>
      </w:pPr>
      <w:r>
        <w:t>Email liên hệ: voquocthang18092005@gmail.com</w:t>
      </w:r>
    </w:p>
    <w:p w14:paraId="433E8DE8" w14:textId="77777777" w:rsidR="00767801" w:rsidRDefault="00000000">
      <w:pPr>
        <w:jc w:val="right"/>
      </w:pPr>
      <w:r>
        <w:t>GitHub Repository: github.com/Hulk1809/DA.ATTT</w:t>
      </w:r>
    </w:p>
    <w:p w14:paraId="3BC23E05" w14:textId="77777777" w:rsidR="00767801" w:rsidRDefault="00767801">
      <w:pPr>
        <w:jc w:val="right"/>
      </w:pPr>
    </w:p>
    <w:p w14:paraId="05E4E66F" w14:textId="77777777" w:rsidR="00767801" w:rsidRDefault="00767801">
      <w:pPr>
        <w:jc w:val="right"/>
      </w:pPr>
    </w:p>
    <w:p w14:paraId="0AD2204D" w14:textId="77777777" w:rsidR="00767801" w:rsidRDefault="00767801">
      <w:pPr>
        <w:jc w:val="right"/>
      </w:pPr>
    </w:p>
    <w:p w14:paraId="2B9CBF37" w14:textId="3968F6D5" w:rsidR="007742D3" w:rsidRDefault="007742D3">
      <w:pPr>
        <w:jc w:val="right"/>
      </w:pPr>
    </w:p>
    <w:p w14:paraId="37607679" w14:textId="77777777" w:rsidR="007742D3" w:rsidRDefault="00000000">
      <w:pPr>
        <w:jc w:val="center"/>
      </w:pPr>
      <w:r>
        <w:rPr>
          <w:b/>
          <w:sz w:val="24"/>
        </w:rPr>
        <w:t>TP. HỒ CHÍ MINH - NĂM 2026</w:t>
      </w:r>
    </w:p>
    <w:p w14:paraId="0AADE377" w14:textId="77777777" w:rsidR="007742D3" w:rsidRDefault="00000000">
      <w:r>
        <w:br w:type="page"/>
      </w:r>
    </w:p>
    <w:p w14:paraId="4BFC0819" w14:textId="77777777" w:rsidR="007742D3" w:rsidRDefault="00000000" w:rsidP="00C736AC">
      <w:r>
        <w:lastRenderedPageBreak/>
        <w:t>LỜI CAM ĐOAN</w:t>
      </w:r>
    </w:p>
    <w:p w14:paraId="1ECF85F2" w14:textId="77777777" w:rsidR="007742D3" w:rsidRDefault="00000000">
      <w:pPr>
        <w:ind w:firstLine="576"/>
      </w:pPr>
      <w:r>
        <w:t>Tôi xin cam đoan đây là công trình nghiên cứu, thiết kế và phát triển do chính cá nhân tôi thực hiện dưới sự hướng dẫn chuyên môn của Giảng viên. Toàn bộ các số liệu thực nghiệm, kết quả huấn luyện mô hình Machine Learning AI WAF trên tập dữ liệu 34.741 mẫu mã độc, các đoạn mã nguồn C# (.NET 8.0), hạ tầng Redis Pub/Sub đồng bộ tức thời, giao thức mã hóa HTTPS TLS 1.3 và kịch bản triển khai trên đám mây AWS EC2 hoàn toàn là sản phẩm trung thực của đồ án. Các kết quả tham khảo từ những công trình nghiên cứu khác đều được trích dẫn nguồn rõ ràng và minh bạch theo đúng chuẩn mực quy định học thuật.</w:t>
      </w:r>
    </w:p>
    <w:p w14:paraId="1A5246BE" w14:textId="77777777" w:rsidR="007742D3" w:rsidRDefault="00000000" w:rsidP="00C736AC">
      <w:r>
        <w:t>LỜI CẢM ƠN</w:t>
      </w:r>
    </w:p>
    <w:p w14:paraId="428DC807" w14:textId="1B657E11" w:rsidR="00767801" w:rsidRPr="00600FE4" w:rsidRDefault="00000000" w:rsidP="00600FE4">
      <w:pPr>
        <w:ind w:firstLine="576"/>
        <w:rPr>
          <w:lang w:val="vi-VN"/>
        </w:rPr>
      </w:pPr>
      <w:r>
        <w:t xml:space="preserve">Lời đầu tiên, tôi xin gửi lời cảm ơn chân thành và sâu sắc nhất đến toàn thể Quý Thầy/Cô thuộc Khoa Công nghệ Thông tin - Trường Đại học Văn Hiến, những người đã tận tình truyền đạt nguồn tri thức nền tảng quý báu về Mạng máy tính, Lập trình hệ thống và </w:t>
      </w:r>
      <w:proofErr w:type="gramStart"/>
      <w:r>
        <w:t>An</w:t>
      </w:r>
      <w:proofErr w:type="gramEnd"/>
      <w:r>
        <w:t xml:space="preserve"> toàn thông tin trong suốt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w:t>
      </w:r>
    </w:p>
    <w:p w14:paraId="6170B8D8" w14:textId="5E5373C9" w:rsidR="007742D3" w:rsidRDefault="00000000">
      <w:pPr>
        <w:ind w:firstLine="576"/>
      </w:pPr>
      <w:r w:rsidRPr="00600FE4">
        <w:rPr>
          <w:lang w:val="vi-VN"/>
        </w:rPr>
        <w:t xml:space="preserve">Đặc biệt, tôi xin bày tỏ lòng biết ơn sâu sắc đến Giảng viên hướng dẫn đồ án. </w:t>
      </w:r>
      <w:proofErr w:type="spellStart"/>
      <w:r>
        <w:t>Thầy</w:t>
      </w:r>
      <w:proofErr w:type="spellEnd"/>
      <w:r>
        <w:t>/</w:t>
      </w:r>
      <w:proofErr w:type="spellStart"/>
      <w:r>
        <w:t>Cô</w:t>
      </w:r>
      <w:proofErr w:type="spellEnd"/>
      <w:r>
        <w:t xml:space="preserve"> </w:t>
      </w:r>
      <w:proofErr w:type="spellStart"/>
      <w:r>
        <w:t>đã</w:t>
      </w:r>
      <w:proofErr w:type="spellEnd"/>
      <w:r>
        <w:t xml:space="preserve"> </w:t>
      </w:r>
      <w:proofErr w:type="spellStart"/>
      <w:r>
        <w:t>dành</w:t>
      </w:r>
      <w:proofErr w:type="spellEnd"/>
      <w:r>
        <w:t xml:space="preserve"> </w:t>
      </w:r>
      <w:proofErr w:type="spellStart"/>
      <w:r>
        <w:t>nhiều</w:t>
      </w:r>
      <w:proofErr w:type="spellEnd"/>
      <w:r>
        <w:t xml:space="preserve"> thời gian định hướng kiến trúc, góp ý chuyên môn sâu sắc về DevSecOps và các tiêu chuẩn nâng cấp doanh nghiệp, giúp tôi vượt qua những vướng mắc kỹ thuật phức tạp để hoàn thành đề tài một cách trọn vẹn nhất.</w:t>
      </w:r>
    </w:p>
    <w:p w14:paraId="3C701DCC" w14:textId="77777777" w:rsidR="007742D3" w:rsidRDefault="00000000">
      <w:r>
        <w:br w:type="page"/>
      </w:r>
    </w:p>
    <w:p w14:paraId="3433E118" w14:textId="77777777" w:rsidR="007742D3" w:rsidRDefault="00000000" w:rsidP="00C736AC">
      <w:r>
        <w:lastRenderedPageBreak/>
        <w:t>DANH MỤC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7742D3" w14:paraId="29AE1D4D" w14:textId="77777777" w:rsidTr="00600FE4">
        <w:trPr>
          <w:jc w:val="center"/>
        </w:trPr>
        <w:tc>
          <w:tcPr>
            <w:tcW w:w="3120" w:type="dxa"/>
            <w:shd w:val="clear" w:color="auto" w:fill="003366"/>
          </w:tcPr>
          <w:p w14:paraId="454F2238" w14:textId="77777777" w:rsidR="007742D3" w:rsidRDefault="00000000">
            <w:r>
              <w:rPr>
                <w:b/>
                <w:color w:val="FFFFFF"/>
              </w:rPr>
              <w:t>Từ viết tắt</w:t>
            </w:r>
          </w:p>
        </w:tc>
        <w:tc>
          <w:tcPr>
            <w:tcW w:w="3120" w:type="dxa"/>
            <w:shd w:val="clear" w:color="auto" w:fill="003366"/>
          </w:tcPr>
          <w:p w14:paraId="07E0A9A5" w14:textId="77777777" w:rsidR="007742D3" w:rsidRDefault="00000000">
            <w:r>
              <w:rPr>
                <w:b/>
                <w:color w:val="FFFFFF"/>
              </w:rPr>
              <w:t>Thuật ngữ tiếng Anh</w:t>
            </w:r>
          </w:p>
        </w:tc>
        <w:tc>
          <w:tcPr>
            <w:tcW w:w="3120" w:type="dxa"/>
            <w:shd w:val="clear" w:color="auto" w:fill="003366"/>
          </w:tcPr>
          <w:p w14:paraId="50D8D69D" w14:textId="77777777" w:rsidR="007742D3" w:rsidRDefault="00000000">
            <w:r>
              <w:rPr>
                <w:b/>
                <w:color w:val="FFFFFF"/>
              </w:rPr>
              <w:t>Ý nghĩa / Giải thích</w:t>
            </w:r>
          </w:p>
        </w:tc>
      </w:tr>
      <w:tr w:rsidR="007742D3" w14:paraId="76B5F8E5" w14:textId="77777777" w:rsidTr="00600FE4">
        <w:trPr>
          <w:jc w:val="center"/>
        </w:trPr>
        <w:tc>
          <w:tcPr>
            <w:tcW w:w="3120" w:type="dxa"/>
          </w:tcPr>
          <w:p w14:paraId="17A6EBC4" w14:textId="77777777" w:rsidR="007742D3" w:rsidRDefault="00000000">
            <w:r>
              <w:t>WAF</w:t>
            </w:r>
          </w:p>
        </w:tc>
        <w:tc>
          <w:tcPr>
            <w:tcW w:w="3120" w:type="dxa"/>
          </w:tcPr>
          <w:p w14:paraId="79AF7B0B" w14:textId="77777777" w:rsidR="007742D3" w:rsidRDefault="00000000">
            <w:r>
              <w:t>Web Application Firewall</w:t>
            </w:r>
          </w:p>
        </w:tc>
        <w:tc>
          <w:tcPr>
            <w:tcW w:w="3120" w:type="dxa"/>
          </w:tcPr>
          <w:p w14:paraId="5C1041B7" w14:textId="77777777" w:rsidR="007742D3" w:rsidRDefault="00000000">
            <w:r>
              <w:t>Tường lửa bảo vệ ứng dụng Web</w:t>
            </w:r>
          </w:p>
        </w:tc>
      </w:tr>
      <w:tr w:rsidR="007742D3" w14:paraId="4E0800B2" w14:textId="77777777" w:rsidTr="00600FE4">
        <w:trPr>
          <w:jc w:val="center"/>
        </w:trPr>
        <w:tc>
          <w:tcPr>
            <w:tcW w:w="3120" w:type="dxa"/>
          </w:tcPr>
          <w:p w14:paraId="3E1A6D37" w14:textId="77777777" w:rsidR="007742D3" w:rsidRDefault="00000000">
            <w:r>
              <w:t>AI / ML</w:t>
            </w:r>
          </w:p>
        </w:tc>
        <w:tc>
          <w:tcPr>
            <w:tcW w:w="3120" w:type="dxa"/>
          </w:tcPr>
          <w:p w14:paraId="16DCB2EC" w14:textId="77777777" w:rsidR="007742D3" w:rsidRDefault="00000000">
            <w:r>
              <w:t>Artificial Intelligence / Machine Learning</w:t>
            </w:r>
          </w:p>
        </w:tc>
        <w:tc>
          <w:tcPr>
            <w:tcW w:w="3120" w:type="dxa"/>
          </w:tcPr>
          <w:p w14:paraId="2BC8B657" w14:textId="77777777" w:rsidR="007742D3" w:rsidRDefault="00000000">
            <w:r>
              <w:t>Trí tuệ nhân tạo / Học máy</w:t>
            </w:r>
          </w:p>
        </w:tc>
      </w:tr>
      <w:tr w:rsidR="007742D3" w14:paraId="6269F114" w14:textId="77777777" w:rsidTr="00600FE4">
        <w:trPr>
          <w:jc w:val="center"/>
        </w:trPr>
        <w:tc>
          <w:tcPr>
            <w:tcW w:w="3120" w:type="dxa"/>
          </w:tcPr>
          <w:p w14:paraId="240F8562" w14:textId="77777777" w:rsidR="007742D3" w:rsidRDefault="00000000">
            <w:r>
              <w:t>SQLi</w:t>
            </w:r>
          </w:p>
        </w:tc>
        <w:tc>
          <w:tcPr>
            <w:tcW w:w="3120" w:type="dxa"/>
          </w:tcPr>
          <w:p w14:paraId="027CB67B" w14:textId="77777777" w:rsidR="007742D3" w:rsidRDefault="00000000">
            <w:r>
              <w:t>SQL Injection</w:t>
            </w:r>
          </w:p>
        </w:tc>
        <w:tc>
          <w:tcPr>
            <w:tcW w:w="3120" w:type="dxa"/>
          </w:tcPr>
          <w:p w14:paraId="057130CE" w14:textId="77777777" w:rsidR="007742D3" w:rsidRDefault="00000000">
            <w:r>
              <w:t>Tấn công chèn mã độc vào câu truy vấn SQL</w:t>
            </w:r>
          </w:p>
        </w:tc>
      </w:tr>
      <w:tr w:rsidR="007742D3" w14:paraId="180D1FA9" w14:textId="77777777" w:rsidTr="00600FE4">
        <w:trPr>
          <w:jc w:val="center"/>
        </w:trPr>
        <w:tc>
          <w:tcPr>
            <w:tcW w:w="3120" w:type="dxa"/>
          </w:tcPr>
          <w:p w14:paraId="15527D7A" w14:textId="77777777" w:rsidR="007742D3" w:rsidRDefault="00000000">
            <w:r>
              <w:t>XSS</w:t>
            </w:r>
          </w:p>
        </w:tc>
        <w:tc>
          <w:tcPr>
            <w:tcW w:w="3120" w:type="dxa"/>
          </w:tcPr>
          <w:p w14:paraId="18A4671F" w14:textId="77777777" w:rsidR="007742D3" w:rsidRDefault="00000000">
            <w:r>
              <w:t>Cross-Site Scripting</w:t>
            </w:r>
          </w:p>
        </w:tc>
        <w:tc>
          <w:tcPr>
            <w:tcW w:w="3120" w:type="dxa"/>
          </w:tcPr>
          <w:p w14:paraId="7614D3C5" w14:textId="77777777" w:rsidR="007742D3" w:rsidRDefault="00000000">
            <w:r>
              <w:t>Tấn công chèn kịch bản mã độc phía Client</w:t>
            </w:r>
          </w:p>
        </w:tc>
      </w:tr>
      <w:tr w:rsidR="007742D3" w14:paraId="7B45E4F4" w14:textId="77777777" w:rsidTr="00600FE4">
        <w:trPr>
          <w:jc w:val="center"/>
        </w:trPr>
        <w:tc>
          <w:tcPr>
            <w:tcW w:w="3120" w:type="dxa"/>
          </w:tcPr>
          <w:p w14:paraId="4A8449DF" w14:textId="77777777" w:rsidR="007742D3" w:rsidRDefault="00000000">
            <w:r>
              <w:t>CMDi</w:t>
            </w:r>
          </w:p>
        </w:tc>
        <w:tc>
          <w:tcPr>
            <w:tcW w:w="3120" w:type="dxa"/>
          </w:tcPr>
          <w:p w14:paraId="5012C1AF" w14:textId="77777777" w:rsidR="007742D3" w:rsidRDefault="00000000">
            <w:r>
              <w:t>Command Injection</w:t>
            </w:r>
          </w:p>
        </w:tc>
        <w:tc>
          <w:tcPr>
            <w:tcW w:w="3120" w:type="dxa"/>
          </w:tcPr>
          <w:p w14:paraId="7A9D2FF6" w14:textId="77777777" w:rsidR="007742D3" w:rsidRDefault="00000000">
            <w:r>
              <w:t>Tấn công chèn lệnh hệ điều hành Linux/Windows</w:t>
            </w:r>
          </w:p>
        </w:tc>
      </w:tr>
      <w:tr w:rsidR="007742D3" w14:paraId="5E5C7797" w14:textId="77777777" w:rsidTr="00600FE4">
        <w:trPr>
          <w:jc w:val="center"/>
        </w:trPr>
        <w:tc>
          <w:tcPr>
            <w:tcW w:w="3120" w:type="dxa"/>
          </w:tcPr>
          <w:p w14:paraId="436D56C2" w14:textId="77777777" w:rsidR="007742D3" w:rsidRDefault="00000000">
            <w:r>
              <w:t>LFI</w:t>
            </w:r>
          </w:p>
        </w:tc>
        <w:tc>
          <w:tcPr>
            <w:tcW w:w="3120" w:type="dxa"/>
          </w:tcPr>
          <w:p w14:paraId="54A61C87" w14:textId="77777777" w:rsidR="007742D3" w:rsidRDefault="00000000">
            <w:r>
              <w:t>Local File Inclusion</w:t>
            </w:r>
          </w:p>
        </w:tc>
        <w:tc>
          <w:tcPr>
            <w:tcW w:w="3120" w:type="dxa"/>
          </w:tcPr>
          <w:p w14:paraId="03A14EE6" w14:textId="77777777" w:rsidR="007742D3" w:rsidRDefault="00000000">
            <w:r>
              <w:t>Tấn công đọc tệp tin nội bộ hệ thống</w:t>
            </w:r>
          </w:p>
        </w:tc>
      </w:tr>
      <w:tr w:rsidR="007742D3" w14:paraId="0399DDBD" w14:textId="77777777" w:rsidTr="00600FE4">
        <w:trPr>
          <w:jc w:val="center"/>
        </w:trPr>
        <w:tc>
          <w:tcPr>
            <w:tcW w:w="3120" w:type="dxa"/>
          </w:tcPr>
          <w:p w14:paraId="1C64B1E0" w14:textId="77777777" w:rsidR="007742D3" w:rsidRDefault="00000000">
            <w:r>
              <w:t>MFA / TOTP</w:t>
            </w:r>
          </w:p>
        </w:tc>
        <w:tc>
          <w:tcPr>
            <w:tcW w:w="3120" w:type="dxa"/>
          </w:tcPr>
          <w:p w14:paraId="5E08A5EE" w14:textId="77777777" w:rsidR="007742D3" w:rsidRDefault="00000000">
            <w:r>
              <w:t>Multi-Factor Auth / Time-based One-Time Password</w:t>
            </w:r>
          </w:p>
        </w:tc>
        <w:tc>
          <w:tcPr>
            <w:tcW w:w="3120" w:type="dxa"/>
          </w:tcPr>
          <w:p w14:paraId="0CD28736" w14:textId="77777777" w:rsidR="007742D3" w:rsidRDefault="00000000">
            <w:r>
              <w:t>Xác thực đa nhân tố dựa trên thời gian thực</w:t>
            </w:r>
          </w:p>
        </w:tc>
      </w:tr>
      <w:tr w:rsidR="007742D3" w14:paraId="29258FEE" w14:textId="77777777" w:rsidTr="00600FE4">
        <w:trPr>
          <w:jc w:val="center"/>
        </w:trPr>
        <w:tc>
          <w:tcPr>
            <w:tcW w:w="3120" w:type="dxa"/>
          </w:tcPr>
          <w:p w14:paraId="40DC5B33" w14:textId="77777777" w:rsidR="007742D3" w:rsidRDefault="00000000">
            <w:r>
              <w:t>SDCA</w:t>
            </w:r>
          </w:p>
        </w:tc>
        <w:tc>
          <w:tcPr>
            <w:tcW w:w="3120" w:type="dxa"/>
          </w:tcPr>
          <w:p w14:paraId="60A38E90" w14:textId="77777777" w:rsidR="007742D3" w:rsidRDefault="00000000">
            <w:r>
              <w:t>Stochastic Dual Coordinate Ascent</w:t>
            </w:r>
          </w:p>
        </w:tc>
        <w:tc>
          <w:tcPr>
            <w:tcW w:w="3120" w:type="dxa"/>
          </w:tcPr>
          <w:p w14:paraId="7DA11EBF" w14:textId="77777777" w:rsidR="007742D3" w:rsidRDefault="00000000">
            <w:r>
              <w:t>Thuật toán tối ưu huấn luyện mô hình Logistic Regression trong ML.NET</w:t>
            </w:r>
          </w:p>
        </w:tc>
      </w:tr>
      <w:tr w:rsidR="007742D3" w14:paraId="0D16891A" w14:textId="77777777" w:rsidTr="00600FE4">
        <w:trPr>
          <w:jc w:val="center"/>
        </w:trPr>
        <w:tc>
          <w:tcPr>
            <w:tcW w:w="3120" w:type="dxa"/>
          </w:tcPr>
          <w:p w14:paraId="210F71C2" w14:textId="77777777" w:rsidR="007742D3" w:rsidRDefault="00000000">
            <w:r>
              <w:t>TF-IDF</w:t>
            </w:r>
          </w:p>
        </w:tc>
        <w:tc>
          <w:tcPr>
            <w:tcW w:w="3120" w:type="dxa"/>
          </w:tcPr>
          <w:p w14:paraId="688BE036" w14:textId="77777777" w:rsidR="007742D3" w:rsidRDefault="00000000">
            <w:r>
              <w:t>Term Frequency - Inverse Document Frequency</w:t>
            </w:r>
          </w:p>
        </w:tc>
        <w:tc>
          <w:tcPr>
            <w:tcW w:w="3120" w:type="dxa"/>
          </w:tcPr>
          <w:p w14:paraId="5925756C" w14:textId="77777777" w:rsidR="007742D3" w:rsidRDefault="00000000">
            <w:r>
              <w:t>Phương pháp đại số tuyến tính hóa đặc trưng n-gram văn bản</w:t>
            </w:r>
          </w:p>
        </w:tc>
      </w:tr>
      <w:tr w:rsidR="007742D3" w14:paraId="1EFDBD6A" w14:textId="77777777" w:rsidTr="00600FE4">
        <w:trPr>
          <w:jc w:val="center"/>
        </w:trPr>
        <w:tc>
          <w:tcPr>
            <w:tcW w:w="3120" w:type="dxa"/>
          </w:tcPr>
          <w:p w14:paraId="34966E42" w14:textId="77777777" w:rsidR="007742D3" w:rsidRDefault="00000000">
            <w:r>
              <w:t>EC2</w:t>
            </w:r>
          </w:p>
        </w:tc>
        <w:tc>
          <w:tcPr>
            <w:tcW w:w="3120" w:type="dxa"/>
          </w:tcPr>
          <w:p w14:paraId="0A109C37" w14:textId="77777777" w:rsidR="007742D3" w:rsidRDefault="00000000">
            <w:r>
              <w:t>Elastic Compute Cloud</w:t>
            </w:r>
          </w:p>
        </w:tc>
        <w:tc>
          <w:tcPr>
            <w:tcW w:w="3120" w:type="dxa"/>
          </w:tcPr>
          <w:p w14:paraId="3A45B356" w14:textId="77777777" w:rsidR="007742D3" w:rsidRDefault="00000000">
            <w:r>
              <w:t>Dịch vụ máy chủ ảo đám mây của Amazon Web Services (AWS)</w:t>
            </w:r>
          </w:p>
        </w:tc>
      </w:tr>
      <w:tr w:rsidR="007742D3" w14:paraId="3E9AF701" w14:textId="77777777" w:rsidTr="00600FE4">
        <w:trPr>
          <w:jc w:val="center"/>
        </w:trPr>
        <w:tc>
          <w:tcPr>
            <w:tcW w:w="3120" w:type="dxa"/>
          </w:tcPr>
          <w:p w14:paraId="075856D1" w14:textId="77777777" w:rsidR="007742D3" w:rsidRDefault="00000000">
            <w:r>
              <w:t>SIEM</w:t>
            </w:r>
          </w:p>
        </w:tc>
        <w:tc>
          <w:tcPr>
            <w:tcW w:w="3120" w:type="dxa"/>
          </w:tcPr>
          <w:p w14:paraId="63073217" w14:textId="77777777" w:rsidR="007742D3" w:rsidRDefault="00000000">
            <w:r>
              <w:t>Security Information and Event Management</w:t>
            </w:r>
          </w:p>
        </w:tc>
        <w:tc>
          <w:tcPr>
            <w:tcW w:w="3120" w:type="dxa"/>
          </w:tcPr>
          <w:p w14:paraId="261995F7" w14:textId="77777777" w:rsidR="007742D3" w:rsidRDefault="00000000">
            <w:r>
              <w:t>Hệ thống quản lý thông tin và sự kiện an toàn thông tin doanh nghiệp</w:t>
            </w:r>
          </w:p>
        </w:tc>
      </w:tr>
      <w:tr w:rsidR="007742D3" w14:paraId="4715E9A0" w14:textId="77777777" w:rsidTr="00600FE4">
        <w:trPr>
          <w:jc w:val="center"/>
        </w:trPr>
        <w:tc>
          <w:tcPr>
            <w:tcW w:w="3120" w:type="dxa"/>
          </w:tcPr>
          <w:p w14:paraId="5A02A5C6" w14:textId="77777777" w:rsidR="007742D3" w:rsidRDefault="00000000">
            <w:r>
              <w:lastRenderedPageBreak/>
              <w:t>CEF</w:t>
            </w:r>
          </w:p>
        </w:tc>
        <w:tc>
          <w:tcPr>
            <w:tcW w:w="3120" w:type="dxa"/>
          </w:tcPr>
          <w:p w14:paraId="329E708D" w14:textId="77777777" w:rsidR="007742D3" w:rsidRDefault="00000000">
            <w:r>
              <w:t>Common Event Format</w:t>
            </w:r>
          </w:p>
        </w:tc>
        <w:tc>
          <w:tcPr>
            <w:tcW w:w="3120" w:type="dxa"/>
          </w:tcPr>
          <w:p w14:paraId="03509FFA" w14:textId="77777777" w:rsidR="007742D3" w:rsidRDefault="00000000">
            <w:r>
              <w:t>Định dạng xuất nhật ký sự kiện bảo mật chuẩn doanh nghiệp</w:t>
            </w:r>
          </w:p>
        </w:tc>
      </w:tr>
      <w:tr w:rsidR="007742D3" w14:paraId="64DC6118" w14:textId="77777777" w:rsidTr="00600FE4">
        <w:trPr>
          <w:jc w:val="center"/>
        </w:trPr>
        <w:tc>
          <w:tcPr>
            <w:tcW w:w="3120" w:type="dxa"/>
          </w:tcPr>
          <w:p w14:paraId="2EB0749F" w14:textId="77777777" w:rsidR="007742D3" w:rsidRDefault="00000000">
            <w:r>
              <w:t>ONNX</w:t>
            </w:r>
          </w:p>
        </w:tc>
        <w:tc>
          <w:tcPr>
            <w:tcW w:w="3120" w:type="dxa"/>
          </w:tcPr>
          <w:p w14:paraId="4276CBE8" w14:textId="77777777" w:rsidR="007742D3" w:rsidRDefault="00000000">
            <w:r>
              <w:t>Open Neural Network Exchange</w:t>
            </w:r>
          </w:p>
        </w:tc>
        <w:tc>
          <w:tcPr>
            <w:tcW w:w="3120" w:type="dxa"/>
          </w:tcPr>
          <w:p w14:paraId="62795C72" w14:textId="77777777" w:rsidR="007742D3" w:rsidRDefault="00000000">
            <w:r>
              <w:t>Định dạng trao đổi và suy luận mô hình Deep Learning chuẩn mở</w:t>
            </w:r>
          </w:p>
        </w:tc>
      </w:tr>
    </w:tbl>
    <w:p w14:paraId="77B18469" w14:textId="77777777" w:rsidR="00600FE4" w:rsidRDefault="00600FE4" w:rsidP="00767801">
      <w:pPr>
        <w:pStyle w:val="u1"/>
        <w:jc w:val="both"/>
        <w:rPr>
          <w:rFonts w:ascii="Times New Roman" w:hAnsi="Times New Roman" w:cs="Times New Roman"/>
          <w:color w:val="000000" w:themeColor="text1"/>
          <w:sz w:val="26"/>
          <w:szCs w:val="26"/>
        </w:rPr>
      </w:pPr>
    </w:p>
    <w:p w14:paraId="3CCE5D83" w14:textId="77777777" w:rsidR="00600FE4" w:rsidRDefault="00600FE4">
      <w:pPr>
        <w:spacing w:after="200" w:line="276" w:lineRule="auto"/>
        <w:rPr>
          <w:rFonts w:eastAsiaTheme="majorEastAsia" w:cs="Times New Roman"/>
          <w:b/>
          <w:bCs/>
          <w:color w:val="000000" w:themeColor="text1"/>
          <w:szCs w:val="26"/>
        </w:rPr>
      </w:pPr>
      <w:r>
        <w:rPr>
          <w:rFonts w:cs="Times New Roman"/>
          <w:color w:val="000000" w:themeColor="text1"/>
          <w:szCs w:val="26"/>
        </w:rPr>
        <w:br w:type="page"/>
      </w:r>
    </w:p>
    <w:p w14:paraId="765982AF" w14:textId="77777777" w:rsidR="00C736AC" w:rsidRDefault="00C736AC">
      <w:pPr>
        <w:spacing w:after="200" w:line="276" w:lineRule="auto"/>
        <w:rPr>
          <w:rFonts w:eastAsiaTheme="majorEastAsia" w:cs="Times New Roman"/>
          <w:b/>
          <w:bCs/>
          <w:color w:val="000000" w:themeColor="text1"/>
          <w:szCs w:val="26"/>
        </w:rPr>
      </w:pPr>
      <w:r>
        <w:rPr>
          <w:rFonts w:cs="Times New Roman"/>
          <w:color w:val="000000" w:themeColor="text1"/>
          <w:szCs w:val="26"/>
        </w:rPr>
        <w:lastRenderedPageBreak/>
        <w:br w:type="page"/>
      </w:r>
    </w:p>
    <w:sdt>
      <w:sdtPr>
        <w:rPr>
          <w:lang w:val="vi-VN"/>
        </w:rPr>
        <w:id w:val="1080946002"/>
        <w:docPartObj>
          <w:docPartGallery w:val="Table of Contents"/>
          <w:docPartUnique/>
        </w:docPartObj>
      </w:sdtPr>
      <w:sdtEndPr>
        <w:rPr>
          <w:rFonts w:ascii="Times New Roman" w:eastAsiaTheme="minorEastAsia" w:hAnsi="Times New Roman" w:cstheme="minorBidi"/>
          <w:color w:val="111111"/>
          <w:sz w:val="26"/>
          <w:szCs w:val="22"/>
        </w:rPr>
      </w:sdtEndPr>
      <w:sdtContent>
        <w:p w14:paraId="62F76144" w14:textId="39D5A0C3" w:rsidR="00C736AC" w:rsidRDefault="00C736AC">
          <w:pPr>
            <w:pStyle w:val="uMucluc"/>
          </w:pPr>
          <w:r>
            <w:rPr>
              <w:lang w:val="vi-VN"/>
            </w:rPr>
            <w:t>Nội dung</w:t>
          </w:r>
        </w:p>
        <w:p w14:paraId="4EA91BED" w14:textId="63DADA66" w:rsidR="00C736AC" w:rsidRDefault="00C736AC">
          <w:pPr>
            <w:pStyle w:val="Muclu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7388821" w:history="1">
            <w:r w:rsidRPr="009A5247">
              <w:rPr>
                <w:rStyle w:val="Siuktni"/>
                <w:rFonts w:cs="Times New Roman"/>
                <w:noProof/>
              </w:rPr>
              <w:t>CHƯƠNG 1: TỔNG QUAN VỀ ĐỀ TÀI VÀ KHẢO SÁT CÔNG NGHỆ</w:t>
            </w:r>
            <w:r>
              <w:rPr>
                <w:noProof/>
                <w:webHidden/>
              </w:rPr>
              <w:tab/>
            </w:r>
            <w:r>
              <w:rPr>
                <w:noProof/>
                <w:webHidden/>
              </w:rPr>
              <w:fldChar w:fldCharType="begin"/>
            </w:r>
            <w:r>
              <w:rPr>
                <w:noProof/>
                <w:webHidden/>
              </w:rPr>
              <w:instrText xml:space="preserve"> PAGEREF _Toc237388821 \h </w:instrText>
            </w:r>
            <w:r>
              <w:rPr>
                <w:noProof/>
                <w:webHidden/>
              </w:rPr>
            </w:r>
            <w:r>
              <w:rPr>
                <w:noProof/>
                <w:webHidden/>
              </w:rPr>
              <w:fldChar w:fldCharType="separate"/>
            </w:r>
            <w:r>
              <w:rPr>
                <w:noProof/>
                <w:webHidden/>
              </w:rPr>
              <w:t>9</w:t>
            </w:r>
            <w:r>
              <w:rPr>
                <w:noProof/>
                <w:webHidden/>
              </w:rPr>
              <w:fldChar w:fldCharType="end"/>
            </w:r>
          </w:hyperlink>
        </w:p>
        <w:p w14:paraId="48A12824" w14:textId="44906074"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22" w:history="1">
            <w:r w:rsidRPr="009A5247">
              <w:rPr>
                <w:rStyle w:val="Siuktni"/>
                <w:rFonts w:cs="Times New Roman"/>
                <w:noProof/>
              </w:rPr>
              <w:t>1.1. Lý do chọn đề tài và tính cấp thiết của an toàn thông tin Web</w:t>
            </w:r>
            <w:r>
              <w:rPr>
                <w:noProof/>
                <w:webHidden/>
              </w:rPr>
              <w:tab/>
            </w:r>
            <w:r>
              <w:rPr>
                <w:noProof/>
                <w:webHidden/>
              </w:rPr>
              <w:fldChar w:fldCharType="begin"/>
            </w:r>
            <w:r>
              <w:rPr>
                <w:noProof/>
                <w:webHidden/>
              </w:rPr>
              <w:instrText xml:space="preserve"> PAGEREF _Toc237388822 \h </w:instrText>
            </w:r>
            <w:r>
              <w:rPr>
                <w:noProof/>
                <w:webHidden/>
              </w:rPr>
            </w:r>
            <w:r>
              <w:rPr>
                <w:noProof/>
                <w:webHidden/>
              </w:rPr>
              <w:fldChar w:fldCharType="separate"/>
            </w:r>
            <w:r>
              <w:rPr>
                <w:noProof/>
                <w:webHidden/>
              </w:rPr>
              <w:t>9</w:t>
            </w:r>
            <w:r>
              <w:rPr>
                <w:noProof/>
                <w:webHidden/>
              </w:rPr>
              <w:fldChar w:fldCharType="end"/>
            </w:r>
          </w:hyperlink>
        </w:p>
        <w:p w14:paraId="698DCD22" w14:textId="7EA6D84A"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23" w:history="1">
            <w:r w:rsidRPr="009A5247">
              <w:rPr>
                <w:rStyle w:val="Siuktni"/>
                <w:rFonts w:cs="Times New Roman"/>
                <w:noProof/>
              </w:rPr>
              <w:t>1.1.2. So sánh chuyên sâu 3 thế hệ Tường lửa WAF (Signature vs Anomaly vs AI-Driven):</w:t>
            </w:r>
            <w:r>
              <w:rPr>
                <w:noProof/>
                <w:webHidden/>
              </w:rPr>
              <w:tab/>
            </w:r>
            <w:r>
              <w:rPr>
                <w:noProof/>
                <w:webHidden/>
              </w:rPr>
              <w:fldChar w:fldCharType="begin"/>
            </w:r>
            <w:r>
              <w:rPr>
                <w:noProof/>
                <w:webHidden/>
              </w:rPr>
              <w:instrText xml:space="preserve"> PAGEREF _Toc237388823 \h </w:instrText>
            </w:r>
            <w:r>
              <w:rPr>
                <w:noProof/>
                <w:webHidden/>
              </w:rPr>
            </w:r>
            <w:r>
              <w:rPr>
                <w:noProof/>
                <w:webHidden/>
              </w:rPr>
              <w:fldChar w:fldCharType="separate"/>
            </w:r>
            <w:r>
              <w:rPr>
                <w:noProof/>
                <w:webHidden/>
              </w:rPr>
              <w:t>9</w:t>
            </w:r>
            <w:r>
              <w:rPr>
                <w:noProof/>
                <w:webHidden/>
              </w:rPr>
              <w:fldChar w:fldCharType="end"/>
            </w:r>
          </w:hyperlink>
        </w:p>
        <w:p w14:paraId="00038C50" w14:textId="4ED4382B"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24" w:history="1">
            <w:r w:rsidRPr="009A5247">
              <w:rPr>
                <w:rStyle w:val="Siuktni"/>
                <w:rFonts w:cs="Times New Roman"/>
                <w:noProof/>
              </w:rPr>
              <w:t>1.1.1. Phân tích mô hình đe dọa an toàn thông tin Web (OWASP Threat Model):</w:t>
            </w:r>
            <w:r>
              <w:rPr>
                <w:noProof/>
                <w:webHidden/>
              </w:rPr>
              <w:tab/>
            </w:r>
            <w:r>
              <w:rPr>
                <w:noProof/>
                <w:webHidden/>
              </w:rPr>
              <w:fldChar w:fldCharType="begin"/>
            </w:r>
            <w:r>
              <w:rPr>
                <w:noProof/>
                <w:webHidden/>
              </w:rPr>
              <w:instrText xml:space="preserve"> PAGEREF _Toc237388824 \h </w:instrText>
            </w:r>
            <w:r>
              <w:rPr>
                <w:noProof/>
                <w:webHidden/>
              </w:rPr>
            </w:r>
            <w:r>
              <w:rPr>
                <w:noProof/>
                <w:webHidden/>
              </w:rPr>
              <w:fldChar w:fldCharType="separate"/>
            </w:r>
            <w:r>
              <w:rPr>
                <w:noProof/>
                <w:webHidden/>
              </w:rPr>
              <w:t>10</w:t>
            </w:r>
            <w:r>
              <w:rPr>
                <w:noProof/>
                <w:webHidden/>
              </w:rPr>
              <w:fldChar w:fldCharType="end"/>
            </w:r>
          </w:hyperlink>
        </w:p>
        <w:p w14:paraId="232A8F50" w14:textId="26D92773"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25" w:history="1">
            <w:r w:rsidRPr="009A5247">
              <w:rPr>
                <w:rStyle w:val="Siuktni"/>
                <w:rFonts w:cs="Times New Roman"/>
                <w:noProof/>
              </w:rPr>
              <w:t>1.2. Mục tiêu nghiên cứu và chuẩn đầu ra đồ án</w:t>
            </w:r>
            <w:r>
              <w:rPr>
                <w:noProof/>
                <w:webHidden/>
              </w:rPr>
              <w:tab/>
            </w:r>
            <w:r>
              <w:rPr>
                <w:noProof/>
                <w:webHidden/>
              </w:rPr>
              <w:fldChar w:fldCharType="begin"/>
            </w:r>
            <w:r>
              <w:rPr>
                <w:noProof/>
                <w:webHidden/>
              </w:rPr>
              <w:instrText xml:space="preserve"> PAGEREF _Toc237388825 \h </w:instrText>
            </w:r>
            <w:r>
              <w:rPr>
                <w:noProof/>
                <w:webHidden/>
              </w:rPr>
            </w:r>
            <w:r>
              <w:rPr>
                <w:noProof/>
                <w:webHidden/>
              </w:rPr>
              <w:fldChar w:fldCharType="separate"/>
            </w:r>
            <w:r>
              <w:rPr>
                <w:noProof/>
                <w:webHidden/>
              </w:rPr>
              <w:t>11</w:t>
            </w:r>
            <w:r>
              <w:rPr>
                <w:noProof/>
                <w:webHidden/>
              </w:rPr>
              <w:fldChar w:fldCharType="end"/>
            </w:r>
          </w:hyperlink>
        </w:p>
        <w:p w14:paraId="32C8B706" w14:textId="52E313F7"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26" w:history="1">
            <w:r w:rsidRPr="009A5247">
              <w:rPr>
                <w:rStyle w:val="Siuktni"/>
                <w:rFonts w:cs="Times New Roman"/>
                <w:noProof/>
              </w:rPr>
              <w:t>1.3. Khảo sát các công nghệ lõi áp dụng trong hệ thống</w:t>
            </w:r>
            <w:r>
              <w:rPr>
                <w:noProof/>
                <w:webHidden/>
              </w:rPr>
              <w:tab/>
            </w:r>
            <w:r>
              <w:rPr>
                <w:noProof/>
                <w:webHidden/>
              </w:rPr>
              <w:fldChar w:fldCharType="begin"/>
            </w:r>
            <w:r>
              <w:rPr>
                <w:noProof/>
                <w:webHidden/>
              </w:rPr>
              <w:instrText xml:space="preserve"> PAGEREF _Toc237388826 \h </w:instrText>
            </w:r>
            <w:r>
              <w:rPr>
                <w:noProof/>
                <w:webHidden/>
              </w:rPr>
            </w:r>
            <w:r>
              <w:rPr>
                <w:noProof/>
                <w:webHidden/>
              </w:rPr>
              <w:fldChar w:fldCharType="separate"/>
            </w:r>
            <w:r>
              <w:rPr>
                <w:noProof/>
                <w:webHidden/>
              </w:rPr>
              <w:t>12</w:t>
            </w:r>
            <w:r>
              <w:rPr>
                <w:noProof/>
                <w:webHidden/>
              </w:rPr>
              <w:fldChar w:fldCharType="end"/>
            </w:r>
          </w:hyperlink>
        </w:p>
        <w:p w14:paraId="59222301" w14:textId="48F1ABA0"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27" w:history="1">
            <w:r w:rsidRPr="009A5247">
              <w:rPr>
                <w:rStyle w:val="Siuktni"/>
                <w:rFonts w:cs="Times New Roman"/>
                <w:noProof/>
              </w:rPr>
              <w:t>1.3.1. Công nghệ ảo hóa Docker Container, Docker Compose và Redis 7 Alpine</w:t>
            </w:r>
            <w:r>
              <w:rPr>
                <w:noProof/>
                <w:webHidden/>
              </w:rPr>
              <w:tab/>
            </w:r>
            <w:r>
              <w:rPr>
                <w:noProof/>
                <w:webHidden/>
              </w:rPr>
              <w:fldChar w:fldCharType="begin"/>
            </w:r>
            <w:r>
              <w:rPr>
                <w:noProof/>
                <w:webHidden/>
              </w:rPr>
              <w:instrText xml:space="preserve"> PAGEREF _Toc237388827 \h </w:instrText>
            </w:r>
            <w:r>
              <w:rPr>
                <w:noProof/>
                <w:webHidden/>
              </w:rPr>
            </w:r>
            <w:r>
              <w:rPr>
                <w:noProof/>
                <w:webHidden/>
              </w:rPr>
              <w:fldChar w:fldCharType="separate"/>
            </w:r>
            <w:r>
              <w:rPr>
                <w:noProof/>
                <w:webHidden/>
              </w:rPr>
              <w:t>12</w:t>
            </w:r>
            <w:r>
              <w:rPr>
                <w:noProof/>
                <w:webHidden/>
              </w:rPr>
              <w:fldChar w:fldCharType="end"/>
            </w:r>
          </w:hyperlink>
        </w:p>
        <w:p w14:paraId="0DA5B9F1" w14:textId="354A3ABF"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28" w:history="1">
            <w:r w:rsidRPr="009A5247">
              <w:rPr>
                <w:rStyle w:val="Siuktni"/>
                <w:rFonts w:cs="Times New Roman"/>
                <w:noProof/>
              </w:rPr>
              <w:t>1.3.2. Ngôn ngữ lập trình C# và nền tảng ASP.NET Core (.NET 8)</w:t>
            </w:r>
            <w:r>
              <w:rPr>
                <w:noProof/>
                <w:webHidden/>
              </w:rPr>
              <w:tab/>
            </w:r>
            <w:r>
              <w:rPr>
                <w:noProof/>
                <w:webHidden/>
              </w:rPr>
              <w:fldChar w:fldCharType="begin"/>
            </w:r>
            <w:r>
              <w:rPr>
                <w:noProof/>
                <w:webHidden/>
              </w:rPr>
              <w:instrText xml:space="preserve"> PAGEREF _Toc237388828 \h </w:instrText>
            </w:r>
            <w:r>
              <w:rPr>
                <w:noProof/>
                <w:webHidden/>
              </w:rPr>
            </w:r>
            <w:r>
              <w:rPr>
                <w:noProof/>
                <w:webHidden/>
              </w:rPr>
              <w:fldChar w:fldCharType="separate"/>
            </w:r>
            <w:r>
              <w:rPr>
                <w:noProof/>
                <w:webHidden/>
              </w:rPr>
              <w:t>13</w:t>
            </w:r>
            <w:r>
              <w:rPr>
                <w:noProof/>
                <w:webHidden/>
              </w:rPr>
              <w:fldChar w:fldCharType="end"/>
            </w:r>
          </w:hyperlink>
        </w:p>
        <w:p w14:paraId="29DB02CE" w14:textId="0BEDF978"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29" w:history="1">
            <w:r w:rsidRPr="009A5247">
              <w:rPr>
                <w:rStyle w:val="Siuktni"/>
                <w:rFonts w:cs="Times New Roman"/>
                <w:noProof/>
              </w:rPr>
              <w:t>1.3.3. Hệ quản trị cơ sở dữ liệu PostgreSQL và SQLite</w:t>
            </w:r>
            <w:r>
              <w:rPr>
                <w:noProof/>
                <w:webHidden/>
              </w:rPr>
              <w:tab/>
            </w:r>
            <w:r>
              <w:rPr>
                <w:noProof/>
                <w:webHidden/>
              </w:rPr>
              <w:fldChar w:fldCharType="begin"/>
            </w:r>
            <w:r>
              <w:rPr>
                <w:noProof/>
                <w:webHidden/>
              </w:rPr>
              <w:instrText xml:space="preserve"> PAGEREF _Toc237388829 \h </w:instrText>
            </w:r>
            <w:r>
              <w:rPr>
                <w:noProof/>
                <w:webHidden/>
              </w:rPr>
            </w:r>
            <w:r>
              <w:rPr>
                <w:noProof/>
                <w:webHidden/>
              </w:rPr>
              <w:fldChar w:fldCharType="separate"/>
            </w:r>
            <w:r>
              <w:rPr>
                <w:noProof/>
                <w:webHidden/>
              </w:rPr>
              <w:t>14</w:t>
            </w:r>
            <w:r>
              <w:rPr>
                <w:noProof/>
                <w:webHidden/>
              </w:rPr>
              <w:fldChar w:fldCharType="end"/>
            </w:r>
          </w:hyperlink>
        </w:p>
        <w:p w14:paraId="520771C6" w14:textId="59891073"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30" w:history="1">
            <w:r w:rsidRPr="009A5247">
              <w:rPr>
                <w:rStyle w:val="Siuktni"/>
                <w:rFonts w:cs="Times New Roman"/>
                <w:noProof/>
              </w:rPr>
              <w:t>1.3.4. Nginx Reverse Proxy mã hóa HTTPS / TLS 1.3 và Giao thức bảo mật</w:t>
            </w:r>
            <w:r>
              <w:rPr>
                <w:noProof/>
                <w:webHidden/>
              </w:rPr>
              <w:tab/>
            </w:r>
            <w:r>
              <w:rPr>
                <w:noProof/>
                <w:webHidden/>
              </w:rPr>
              <w:fldChar w:fldCharType="begin"/>
            </w:r>
            <w:r>
              <w:rPr>
                <w:noProof/>
                <w:webHidden/>
              </w:rPr>
              <w:instrText xml:space="preserve"> PAGEREF _Toc237388830 \h </w:instrText>
            </w:r>
            <w:r>
              <w:rPr>
                <w:noProof/>
                <w:webHidden/>
              </w:rPr>
            </w:r>
            <w:r>
              <w:rPr>
                <w:noProof/>
                <w:webHidden/>
              </w:rPr>
              <w:fldChar w:fldCharType="separate"/>
            </w:r>
            <w:r>
              <w:rPr>
                <w:noProof/>
                <w:webHidden/>
              </w:rPr>
              <w:t>14</w:t>
            </w:r>
            <w:r>
              <w:rPr>
                <w:noProof/>
                <w:webHidden/>
              </w:rPr>
              <w:fldChar w:fldCharType="end"/>
            </w:r>
          </w:hyperlink>
        </w:p>
        <w:p w14:paraId="02A4AA13" w14:textId="5CBCCC1E"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31" w:history="1">
            <w:r w:rsidRPr="009A5247">
              <w:rPr>
                <w:rStyle w:val="Siuktni"/>
                <w:rFonts w:cs="Times New Roman"/>
                <w:noProof/>
              </w:rPr>
              <w:t>1.3.5. Trí tuệ nhân tạo (AI/Machine Learning) và thư viện ML.NET / ONNX Runtime</w:t>
            </w:r>
            <w:r>
              <w:rPr>
                <w:noProof/>
                <w:webHidden/>
              </w:rPr>
              <w:tab/>
            </w:r>
            <w:r>
              <w:rPr>
                <w:noProof/>
                <w:webHidden/>
              </w:rPr>
              <w:fldChar w:fldCharType="begin"/>
            </w:r>
            <w:r>
              <w:rPr>
                <w:noProof/>
                <w:webHidden/>
              </w:rPr>
              <w:instrText xml:space="preserve"> PAGEREF _Toc237388831 \h </w:instrText>
            </w:r>
            <w:r>
              <w:rPr>
                <w:noProof/>
                <w:webHidden/>
              </w:rPr>
            </w:r>
            <w:r>
              <w:rPr>
                <w:noProof/>
                <w:webHidden/>
              </w:rPr>
              <w:fldChar w:fldCharType="separate"/>
            </w:r>
            <w:r>
              <w:rPr>
                <w:noProof/>
                <w:webHidden/>
              </w:rPr>
              <w:t>15</w:t>
            </w:r>
            <w:r>
              <w:rPr>
                <w:noProof/>
                <w:webHidden/>
              </w:rPr>
              <w:fldChar w:fldCharType="end"/>
            </w:r>
          </w:hyperlink>
        </w:p>
        <w:p w14:paraId="021D5906" w14:textId="6B16400E" w:rsidR="00C736AC" w:rsidRDefault="00C736AC">
          <w:pPr>
            <w:pStyle w:val="Mucluc1"/>
            <w:tabs>
              <w:tab w:val="right" w:leader="dot" w:pos="9350"/>
            </w:tabs>
            <w:rPr>
              <w:rFonts w:asciiTheme="minorHAnsi" w:hAnsiTheme="minorHAnsi"/>
              <w:noProof/>
              <w:color w:val="auto"/>
              <w:kern w:val="2"/>
              <w:sz w:val="24"/>
              <w:szCs w:val="24"/>
              <w14:ligatures w14:val="standardContextual"/>
            </w:rPr>
          </w:pPr>
          <w:hyperlink w:anchor="_Toc237388832" w:history="1">
            <w:r w:rsidRPr="009A5247">
              <w:rPr>
                <w:rStyle w:val="Siuktni"/>
                <w:rFonts w:cs="Times New Roman"/>
                <w:noProof/>
              </w:rPr>
              <w:t>CHƯƠNG 2: THIẾT KẾ KIẾN TRÚC HỆ THỐNG AN NINH (DEVSECOPS ARCHITECTURE)</w:t>
            </w:r>
            <w:r>
              <w:rPr>
                <w:noProof/>
                <w:webHidden/>
              </w:rPr>
              <w:tab/>
            </w:r>
            <w:r>
              <w:rPr>
                <w:noProof/>
                <w:webHidden/>
              </w:rPr>
              <w:fldChar w:fldCharType="begin"/>
            </w:r>
            <w:r>
              <w:rPr>
                <w:noProof/>
                <w:webHidden/>
              </w:rPr>
              <w:instrText xml:space="preserve"> PAGEREF _Toc237388832 \h </w:instrText>
            </w:r>
            <w:r>
              <w:rPr>
                <w:noProof/>
                <w:webHidden/>
              </w:rPr>
            </w:r>
            <w:r>
              <w:rPr>
                <w:noProof/>
                <w:webHidden/>
              </w:rPr>
              <w:fldChar w:fldCharType="separate"/>
            </w:r>
            <w:r>
              <w:rPr>
                <w:noProof/>
                <w:webHidden/>
              </w:rPr>
              <w:t>18</w:t>
            </w:r>
            <w:r>
              <w:rPr>
                <w:noProof/>
                <w:webHidden/>
              </w:rPr>
              <w:fldChar w:fldCharType="end"/>
            </w:r>
          </w:hyperlink>
        </w:p>
        <w:p w14:paraId="3AECDE8C" w14:textId="69E93857"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33" w:history="1">
            <w:r w:rsidRPr="009A5247">
              <w:rPr>
                <w:rStyle w:val="Siuktni"/>
                <w:rFonts w:cs="Times New Roman"/>
                <w:noProof/>
              </w:rPr>
              <w:t>2.1. Phân tích yêu cầu và Mô hình ca sử dụng (Use Case)</w:t>
            </w:r>
            <w:r>
              <w:rPr>
                <w:noProof/>
                <w:webHidden/>
              </w:rPr>
              <w:tab/>
            </w:r>
            <w:r>
              <w:rPr>
                <w:noProof/>
                <w:webHidden/>
              </w:rPr>
              <w:fldChar w:fldCharType="begin"/>
            </w:r>
            <w:r>
              <w:rPr>
                <w:noProof/>
                <w:webHidden/>
              </w:rPr>
              <w:instrText xml:space="preserve"> PAGEREF _Toc237388833 \h </w:instrText>
            </w:r>
            <w:r>
              <w:rPr>
                <w:noProof/>
                <w:webHidden/>
              </w:rPr>
            </w:r>
            <w:r>
              <w:rPr>
                <w:noProof/>
                <w:webHidden/>
              </w:rPr>
              <w:fldChar w:fldCharType="separate"/>
            </w:r>
            <w:r>
              <w:rPr>
                <w:noProof/>
                <w:webHidden/>
              </w:rPr>
              <w:t>18</w:t>
            </w:r>
            <w:r>
              <w:rPr>
                <w:noProof/>
                <w:webHidden/>
              </w:rPr>
              <w:fldChar w:fldCharType="end"/>
            </w:r>
          </w:hyperlink>
        </w:p>
        <w:p w14:paraId="2C228782" w14:textId="6F12F7E1"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34" w:history="1">
            <w:r w:rsidRPr="009A5247">
              <w:rPr>
                <w:rStyle w:val="Siuktni"/>
                <w:rFonts w:cs="Times New Roman"/>
                <w:noProof/>
              </w:rPr>
              <w:t>2.1.1. Phân tích mô hình đe dọa STRIDE Threat Modeling cho hạ tầng Container:</w:t>
            </w:r>
            <w:r>
              <w:rPr>
                <w:noProof/>
                <w:webHidden/>
              </w:rPr>
              <w:tab/>
            </w:r>
            <w:r>
              <w:rPr>
                <w:noProof/>
                <w:webHidden/>
              </w:rPr>
              <w:fldChar w:fldCharType="begin"/>
            </w:r>
            <w:r>
              <w:rPr>
                <w:noProof/>
                <w:webHidden/>
              </w:rPr>
              <w:instrText xml:space="preserve"> PAGEREF _Toc237388834 \h </w:instrText>
            </w:r>
            <w:r>
              <w:rPr>
                <w:noProof/>
                <w:webHidden/>
              </w:rPr>
            </w:r>
            <w:r>
              <w:rPr>
                <w:noProof/>
                <w:webHidden/>
              </w:rPr>
              <w:fldChar w:fldCharType="separate"/>
            </w:r>
            <w:r>
              <w:rPr>
                <w:noProof/>
                <w:webHidden/>
              </w:rPr>
              <w:t>18</w:t>
            </w:r>
            <w:r>
              <w:rPr>
                <w:noProof/>
                <w:webHidden/>
              </w:rPr>
              <w:fldChar w:fldCharType="end"/>
            </w:r>
          </w:hyperlink>
        </w:p>
        <w:p w14:paraId="43B55294" w14:textId="65A72681"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35" w:history="1">
            <w:r w:rsidRPr="009A5247">
              <w:rPr>
                <w:rStyle w:val="Siuktni"/>
                <w:rFonts w:cs="Times New Roman"/>
                <w:noProof/>
              </w:rPr>
              <w:t>2.2. Sơ đồ kiến trúc tổng thể của hệ thống phòng thủ đa lớp</w:t>
            </w:r>
            <w:r>
              <w:rPr>
                <w:noProof/>
                <w:webHidden/>
              </w:rPr>
              <w:tab/>
            </w:r>
            <w:r>
              <w:rPr>
                <w:noProof/>
                <w:webHidden/>
              </w:rPr>
              <w:fldChar w:fldCharType="begin"/>
            </w:r>
            <w:r>
              <w:rPr>
                <w:noProof/>
                <w:webHidden/>
              </w:rPr>
              <w:instrText xml:space="preserve"> PAGEREF _Toc237388835 \h </w:instrText>
            </w:r>
            <w:r>
              <w:rPr>
                <w:noProof/>
                <w:webHidden/>
              </w:rPr>
            </w:r>
            <w:r>
              <w:rPr>
                <w:noProof/>
                <w:webHidden/>
              </w:rPr>
              <w:fldChar w:fldCharType="separate"/>
            </w:r>
            <w:r>
              <w:rPr>
                <w:noProof/>
                <w:webHidden/>
              </w:rPr>
              <w:t>19</w:t>
            </w:r>
            <w:r>
              <w:rPr>
                <w:noProof/>
                <w:webHidden/>
              </w:rPr>
              <w:fldChar w:fldCharType="end"/>
            </w:r>
          </w:hyperlink>
        </w:p>
        <w:p w14:paraId="1E2DD521" w14:textId="52CE3F52"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36" w:history="1">
            <w:r w:rsidRPr="009A5247">
              <w:rPr>
                <w:rStyle w:val="Siuktni"/>
                <w:rFonts w:cs="Times New Roman"/>
                <w:noProof/>
              </w:rPr>
              <w:t>2.2.1. Phân tích chuyên sâu Luồng xử lý Yêu cầu HTTP (Request Execution Pipeline) trong ASP.NET Core (.NET 8):</w:t>
            </w:r>
            <w:r>
              <w:rPr>
                <w:noProof/>
                <w:webHidden/>
              </w:rPr>
              <w:tab/>
            </w:r>
            <w:r>
              <w:rPr>
                <w:noProof/>
                <w:webHidden/>
              </w:rPr>
              <w:fldChar w:fldCharType="begin"/>
            </w:r>
            <w:r>
              <w:rPr>
                <w:noProof/>
                <w:webHidden/>
              </w:rPr>
              <w:instrText xml:space="preserve"> PAGEREF _Toc237388836 \h </w:instrText>
            </w:r>
            <w:r>
              <w:rPr>
                <w:noProof/>
                <w:webHidden/>
              </w:rPr>
            </w:r>
            <w:r>
              <w:rPr>
                <w:noProof/>
                <w:webHidden/>
              </w:rPr>
              <w:fldChar w:fldCharType="separate"/>
            </w:r>
            <w:r>
              <w:rPr>
                <w:noProof/>
                <w:webHidden/>
              </w:rPr>
              <w:t>19</w:t>
            </w:r>
            <w:r>
              <w:rPr>
                <w:noProof/>
                <w:webHidden/>
              </w:rPr>
              <w:fldChar w:fldCharType="end"/>
            </w:r>
          </w:hyperlink>
        </w:p>
        <w:p w14:paraId="5F5612E7" w14:textId="7BE1D281"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37" w:history="1">
            <w:r w:rsidRPr="009A5247">
              <w:rPr>
                <w:rStyle w:val="Siuktni"/>
                <w:rFonts w:cs="Times New Roman"/>
                <w:noProof/>
              </w:rPr>
              <w:t>2.3. Thiết kế giải pháp phân vùng mạng nội bộ (Network Isolation)</w:t>
            </w:r>
            <w:r>
              <w:rPr>
                <w:noProof/>
                <w:webHidden/>
              </w:rPr>
              <w:tab/>
            </w:r>
            <w:r>
              <w:rPr>
                <w:noProof/>
                <w:webHidden/>
              </w:rPr>
              <w:fldChar w:fldCharType="begin"/>
            </w:r>
            <w:r>
              <w:rPr>
                <w:noProof/>
                <w:webHidden/>
              </w:rPr>
              <w:instrText xml:space="preserve"> PAGEREF _Toc237388837 \h </w:instrText>
            </w:r>
            <w:r>
              <w:rPr>
                <w:noProof/>
                <w:webHidden/>
              </w:rPr>
            </w:r>
            <w:r>
              <w:rPr>
                <w:noProof/>
                <w:webHidden/>
              </w:rPr>
              <w:fldChar w:fldCharType="separate"/>
            </w:r>
            <w:r>
              <w:rPr>
                <w:noProof/>
                <w:webHidden/>
              </w:rPr>
              <w:t>22</w:t>
            </w:r>
            <w:r>
              <w:rPr>
                <w:noProof/>
                <w:webHidden/>
              </w:rPr>
              <w:fldChar w:fldCharType="end"/>
            </w:r>
          </w:hyperlink>
        </w:p>
        <w:p w14:paraId="041FFF70" w14:textId="6D28BC78"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38" w:history="1">
            <w:r w:rsidRPr="009A5247">
              <w:rPr>
                <w:rStyle w:val="Siuktni"/>
                <w:rFonts w:cs="Times New Roman"/>
                <w:noProof/>
              </w:rPr>
              <w:t>2.3.2. Phân tích bảo mật hạ tầng IPTables Routing Rules &amp; Cơ chế ngắt NAT của Docker Daemon:</w:t>
            </w:r>
            <w:r>
              <w:rPr>
                <w:noProof/>
                <w:webHidden/>
              </w:rPr>
              <w:tab/>
            </w:r>
            <w:r>
              <w:rPr>
                <w:noProof/>
                <w:webHidden/>
              </w:rPr>
              <w:fldChar w:fldCharType="begin"/>
            </w:r>
            <w:r>
              <w:rPr>
                <w:noProof/>
                <w:webHidden/>
              </w:rPr>
              <w:instrText xml:space="preserve"> PAGEREF _Toc237388838 \h </w:instrText>
            </w:r>
            <w:r>
              <w:rPr>
                <w:noProof/>
                <w:webHidden/>
              </w:rPr>
            </w:r>
            <w:r>
              <w:rPr>
                <w:noProof/>
                <w:webHidden/>
              </w:rPr>
              <w:fldChar w:fldCharType="separate"/>
            </w:r>
            <w:r>
              <w:rPr>
                <w:noProof/>
                <w:webHidden/>
              </w:rPr>
              <w:t>22</w:t>
            </w:r>
            <w:r>
              <w:rPr>
                <w:noProof/>
                <w:webHidden/>
              </w:rPr>
              <w:fldChar w:fldCharType="end"/>
            </w:r>
          </w:hyperlink>
        </w:p>
        <w:p w14:paraId="5A972528" w14:textId="181D69F7"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39" w:history="1">
            <w:r w:rsidRPr="009A5247">
              <w:rPr>
                <w:rStyle w:val="Siuktni"/>
                <w:rFonts w:cs="Times New Roman"/>
                <w:noProof/>
              </w:rPr>
              <w:t>2.4. Thiết lập cổng bảo vệ Nginx Reverse Proxy (Gateway Hardening &amp; HTTPS TLS 1.3)</w:t>
            </w:r>
            <w:r>
              <w:rPr>
                <w:noProof/>
                <w:webHidden/>
              </w:rPr>
              <w:tab/>
            </w:r>
            <w:r>
              <w:rPr>
                <w:noProof/>
                <w:webHidden/>
              </w:rPr>
              <w:fldChar w:fldCharType="begin"/>
            </w:r>
            <w:r>
              <w:rPr>
                <w:noProof/>
                <w:webHidden/>
              </w:rPr>
              <w:instrText xml:space="preserve"> PAGEREF _Toc237388839 \h </w:instrText>
            </w:r>
            <w:r>
              <w:rPr>
                <w:noProof/>
                <w:webHidden/>
              </w:rPr>
            </w:r>
            <w:r>
              <w:rPr>
                <w:noProof/>
                <w:webHidden/>
              </w:rPr>
              <w:fldChar w:fldCharType="separate"/>
            </w:r>
            <w:r>
              <w:rPr>
                <w:noProof/>
                <w:webHidden/>
              </w:rPr>
              <w:t>23</w:t>
            </w:r>
            <w:r>
              <w:rPr>
                <w:noProof/>
                <w:webHidden/>
              </w:rPr>
              <w:fldChar w:fldCharType="end"/>
            </w:r>
          </w:hyperlink>
        </w:p>
        <w:p w14:paraId="73795595" w14:textId="58C85BFD"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40" w:history="1">
            <w:r w:rsidRPr="009A5247">
              <w:rPr>
                <w:rStyle w:val="Siuktni"/>
                <w:rFonts w:cs="Times New Roman"/>
                <w:noProof/>
              </w:rPr>
              <w:t>2.4.1. Phân tích chi tiết Bộ tiêu chuẩn Enterprise Security Headers bảo vệ Trình duyệt Client:</w:t>
            </w:r>
            <w:r>
              <w:rPr>
                <w:noProof/>
                <w:webHidden/>
              </w:rPr>
              <w:tab/>
            </w:r>
            <w:r>
              <w:rPr>
                <w:noProof/>
                <w:webHidden/>
              </w:rPr>
              <w:fldChar w:fldCharType="begin"/>
            </w:r>
            <w:r>
              <w:rPr>
                <w:noProof/>
                <w:webHidden/>
              </w:rPr>
              <w:instrText xml:space="preserve"> PAGEREF _Toc237388840 \h </w:instrText>
            </w:r>
            <w:r>
              <w:rPr>
                <w:noProof/>
                <w:webHidden/>
              </w:rPr>
            </w:r>
            <w:r>
              <w:rPr>
                <w:noProof/>
                <w:webHidden/>
              </w:rPr>
              <w:fldChar w:fldCharType="separate"/>
            </w:r>
            <w:r>
              <w:rPr>
                <w:noProof/>
                <w:webHidden/>
              </w:rPr>
              <w:t>23</w:t>
            </w:r>
            <w:r>
              <w:rPr>
                <w:noProof/>
                <w:webHidden/>
              </w:rPr>
              <w:fldChar w:fldCharType="end"/>
            </w:r>
          </w:hyperlink>
        </w:p>
        <w:p w14:paraId="10D51E1B" w14:textId="0A1C4C29"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41" w:history="1">
            <w:r w:rsidRPr="009A5247">
              <w:rPr>
                <w:rStyle w:val="Siuktni"/>
                <w:rFonts w:cs="Times New Roman"/>
                <w:noProof/>
              </w:rPr>
              <w:t>2.5. Tối thiểu hóa đặc quyền container (Non-root Execution)</w:t>
            </w:r>
            <w:r>
              <w:rPr>
                <w:noProof/>
                <w:webHidden/>
              </w:rPr>
              <w:tab/>
            </w:r>
            <w:r>
              <w:rPr>
                <w:noProof/>
                <w:webHidden/>
              </w:rPr>
              <w:fldChar w:fldCharType="begin"/>
            </w:r>
            <w:r>
              <w:rPr>
                <w:noProof/>
                <w:webHidden/>
              </w:rPr>
              <w:instrText xml:space="preserve"> PAGEREF _Toc237388841 \h </w:instrText>
            </w:r>
            <w:r>
              <w:rPr>
                <w:noProof/>
                <w:webHidden/>
              </w:rPr>
            </w:r>
            <w:r>
              <w:rPr>
                <w:noProof/>
                <w:webHidden/>
              </w:rPr>
              <w:fldChar w:fldCharType="separate"/>
            </w:r>
            <w:r>
              <w:rPr>
                <w:noProof/>
                <w:webHidden/>
              </w:rPr>
              <w:t>24</w:t>
            </w:r>
            <w:r>
              <w:rPr>
                <w:noProof/>
                <w:webHidden/>
              </w:rPr>
              <w:fldChar w:fldCharType="end"/>
            </w:r>
          </w:hyperlink>
        </w:p>
        <w:p w14:paraId="5AF0B7B7" w14:textId="44CA5885"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42" w:history="1">
            <w:r w:rsidRPr="009A5247">
              <w:rPr>
                <w:rStyle w:val="Siuktni"/>
                <w:rFonts w:cs="Times New Roman"/>
                <w:noProof/>
              </w:rPr>
              <w:t>2.5.1. Phân tích chuyên sâu kỹ thuật chống Container Escape và Chốt đặc quyền Non-root:</w:t>
            </w:r>
            <w:r>
              <w:rPr>
                <w:noProof/>
                <w:webHidden/>
              </w:rPr>
              <w:tab/>
            </w:r>
            <w:r>
              <w:rPr>
                <w:noProof/>
                <w:webHidden/>
              </w:rPr>
              <w:fldChar w:fldCharType="begin"/>
            </w:r>
            <w:r>
              <w:rPr>
                <w:noProof/>
                <w:webHidden/>
              </w:rPr>
              <w:instrText xml:space="preserve"> PAGEREF _Toc237388842 \h </w:instrText>
            </w:r>
            <w:r>
              <w:rPr>
                <w:noProof/>
                <w:webHidden/>
              </w:rPr>
            </w:r>
            <w:r>
              <w:rPr>
                <w:noProof/>
                <w:webHidden/>
              </w:rPr>
              <w:fldChar w:fldCharType="separate"/>
            </w:r>
            <w:r>
              <w:rPr>
                <w:noProof/>
                <w:webHidden/>
              </w:rPr>
              <w:t>24</w:t>
            </w:r>
            <w:r>
              <w:rPr>
                <w:noProof/>
                <w:webHidden/>
              </w:rPr>
              <w:fldChar w:fldCharType="end"/>
            </w:r>
          </w:hyperlink>
        </w:p>
        <w:p w14:paraId="5FC4D360" w14:textId="62F83F64"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43" w:history="1">
            <w:r w:rsidRPr="009A5247">
              <w:rPr>
                <w:rStyle w:val="Siuktni"/>
                <w:rFonts w:cs="Times New Roman"/>
                <w:noProof/>
              </w:rPr>
              <w:t>2.6. Bảo vệ cổng Dashboard giám sát (Port 5001 Hardening)</w:t>
            </w:r>
            <w:r>
              <w:rPr>
                <w:noProof/>
                <w:webHidden/>
              </w:rPr>
              <w:tab/>
            </w:r>
            <w:r>
              <w:rPr>
                <w:noProof/>
                <w:webHidden/>
              </w:rPr>
              <w:fldChar w:fldCharType="begin"/>
            </w:r>
            <w:r>
              <w:rPr>
                <w:noProof/>
                <w:webHidden/>
              </w:rPr>
              <w:instrText xml:space="preserve"> PAGEREF _Toc237388843 \h </w:instrText>
            </w:r>
            <w:r>
              <w:rPr>
                <w:noProof/>
                <w:webHidden/>
              </w:rPr>
            </w:r>
            <w:r>
              <w:rPr>
                <w:noProof/>
                <w:webHidden/>
              </w:rPr>
              <w:fldChar w:fldCharType="separate"/>
            </w:r>
            <w:r>
              <w:rPr>
                <w:noProof/>
                <w:webHidden/>
              </w:rPr>
              <w:t>25</w:t>
            </w:r>
            <w:r>
              <w:rPr>
                <w:noProof/>
                <w:webHidden/>
              </w:rPr>
              <w:fldChar w:fldCharType="end"/>
            </w:r>
          </w:hyperlink>
        </w:p>
        <w:p w14:paraId="1CEDF94C" w14:textId="1282F6BE"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44" w:history="1">
            <w:r w:rsidRPr="009A5247">
              <w:rPr>
                <w:rStyle w:val="Siuktni"/>
                <w:rFonts w:cs="Times New Roman"/>
                <w:noProof/>
              </w:rPr>
              <w:t>2.6.1. Nguyên lý toán học của thuật toán xác thực đa nhân tố TOTP MFA (RFC 6238):</w:t>
            </w:r>
            <w:r>
              <w:rPr>
                <w:noProof/>
                <w:webHidden/>
              </w:rPr>
              <w:tab/>
            </w:r>
            <w:r>
              <w:rPr>
                <w:noProof/>
                <w:webHidden/>
              </w:rPr>
              <w:fldChar w:fldCharType="begin"/>
            </w:r>
            <w:r>
              <w:rPr>
                <w:noProof/>
                <w:webHidden/>
              </w:rPr>
              <w:instrText xml:space="preserve"> PAGEREF _Toc237388844 \h </w:instrText>
            </w:r>
            <w:r>
              <w:rPr>
                <w:noProof/>
                <w:webHidden/>
              </w:rPr>
            </w:r>
            <w:r>
              <w:rPr>
                <w:noProof/>
                <w:webHidden/>
              </w:rPr>
              <w:fldChar w:fldCharType="separate"/>
            </w:r>
            <w:r>
              <w:rPr>
                <w:noProof/>
                <w:webHidden/>
              </w:rPr>
              <w:t>25</w:t>
            </w:r>
            <w:r>
              <w:rPr>
                <w:noProof/>
                <w:webHidden/>
              </w:rPr>
              <w:fldChar w:fldCharType="end"/>
            </w:r>
          </w:hyperlink>
        </w:p>
        <w:p w14:paraId="70818FE7" w14:textId="5C1333DF" w:rsidR="00C736AC" w:rsidRDefault="00C736AC">
          <w:pPr>
            <w:pStyle w:val="Mucluc1"/>
            <w:tabs>
              <w:tab w:val="right" w:leader="dot" w:pos="9350"/>
            </w:tabs>
            <w:rPr>
              <w:rFonts w:asciiTheme="minorHAnsi" w:hAnsiTheme="minorHAnsi"/>
              <w:noProof/>
              <w:color w:val="auto"/>
              <w:kern w:val="2"/>
              <w:sz w:val="24"/>
              <w:szCs w:val="24"/>
              <w14:ligatures w14:val="standardContextual"/>
            </w:rPr>
          </w:pPr>
          <w:hyperlink w:anchor="_Toc237388845" w:history="1">
            <w:r w:rsidRPr="009A5247">
              <w:rPr>
                <w:rStyle w:val="Siuktni"/>
                <w:rFonts w:cs="Times New Roman"/>
                <w:noProof/>
              </w:rPr>
              <w:t>CHƯƠNG 3: XÂY DỰNG TƯỜNG LỬA AI-DRIVEN WAF VỚI MACHINE LEARNING</w:t>
            </w:r>
            <w:r>
              <w:rPr>
                <w:noProof/>
                <w:webHidden/>
              </w:rPr>
              <w:tab/>
            </w:r>
            <w:r>
              <w:rPr>
                <w:noProof/>
                <w:webHidden/>
              </w:rPr>
              <w:fldChar w:fldCharType="begin"/>
            </w:r>
            <w:r>
              <w:rPr>
                <w:noProof/>
                <w:webHidden/>
              </w:rPr>
              <w:instrText xml:space="preserve"> PAGEREF _Toc237388845 \h </w:instrText>
            </w:r>
            <w:r>
              <w:rPr>
                <w:noProof/>
                <w:webHidden/>
              </w:rPr>
            </w:r>
            <w:r>
              <w:rPr>
                <w:noProof/>
                <w:webHidden/>
              </w:rPr>
              <w:fldChar w:fldCharType="separate"/>
            </w:r>
            <w:r>
              <w:rPr>
                <w:noProof/>
                <w:webHidden/>
              </w:rPr>
              <w:t>28</w:t>
            </w:r>
            <w:r>
              <w:rPr>
                <w:noProof/>
                <w:webHidden/>
              </w:rPr>
              <w:fldChar w:fldCharType="end"/>
            </w:r>
          </w:hyperlink>
        </w:p>
        <w:p w14:paraId="357A9312" w14:textId="60DC18B0"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46" w:history="1">
            <w:r w:rsidRPr="009A5247">
              <w:rPr>
                <w:rStyle w:val="Siuktni"/>
                <w:rFonts w:cs="Times New Roman"/>
                <w:noProof/>
              </w:rPr>
              <w:t>3.1. Ứng dụng Học máy (Machine Learning) vào Tường lửa WAF</w:t>
            </w:r>
            <w:r>
              <w:rPr>
                <w:noProof/>
                <w:webHidden/>
              </w:rPr>
              <w:tab/>
            </w:r>
            <w:r>
              <w:rPr>
                <w:noProof/>
                <w:webHidden/>
              </w:rPr>
              <w:fldChar w:fldCharType="begin"/>
            </w:r>
            <w:r>
              <w:rPr>
                <w:noProof/>
                <w:webHidden/>
              </w:rPr>
              <w:instrText xml:space="preserve"> PAGEREF _Toc237388846 \h </w:instrText>
            </w:r>
            <w:r>
              <w:rPr>
                <w:noProof/>
                <w:webHidden/>
              </w:rPr>
            </w:r>
            <w:r>
              <w:rPr>
                <w:noProof/>
                <w:webHidden/>
              </w:rPr>
              <w:fldChar w:fldCharType="separate"/>
            </w:r>
            <w:r>
              <w:rPr>
                <w:noProof/>
                <w:webHidden/>
              </w:rPr>
              <w:t>28</w:t>
            </w:r>
            <w:r>
              <w:rPr>
                <w:noProof/>
                <w:webHidden/>
              </w:rPr>
              <w:fldChar w:fldCharType="end"/>
            </w:r>
          </w:hyperlink>
        </w:p>
        <w:p w14:paraId="3A68E0A6" w14:textId="41D3BE03"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47" w:history="1">
            <w:r w:rsidRPr="009A5247">
              <w:rPr>
                <w:rStyle w:val="Siuktni"/>
                <w:rFonts w:cs="Times New Roman"/>
                <w:noProof/>
              </w:rPr>
              <w:t>3.1.1. Tiền xử lý dữ liệu (Giải mã đa tầng &amp; Tiệt trùng)</w:t>
            </w:r>
            <w:r>
              <w:rPr>
                <w:noProof/>
                <w:webHidden/>
              </w:rPr>
              <w:tab/>
            </w:r>
            <w:r>
              <w:rPr>
                <w:noProof/>
                <w:webHidden/>
              </w:rPr>
              <w:fldChar w:fldCharType="begin"/>
            </w:r>
            <w:r>
              <w:rPr>
                <w:noProof/>
                <w:webHidden/>
              </w:rPr>
              <w:instrText xml:space="preserve"> PAGEREF _Toc237388847 \h </w:instrText>
            </w:r>
            <w:r>
              <w:rPr>
                <w:noProof/>
                <w:webHidden/>
              </w:rPr>
            </w:r>
            <w:r>
              <w:rPr>
                <w:noProof/>
                <w:webHidden/>
              </w:rPr>
              <w:fldChar w:fldCharType="separate"/>
            </w:r>
            <w:r>
              <w:rPr>
                <w:noProof/>
                <w:webHidden/>
              </w:rPr>
              <w:t>28</w:t>
            </w:r>
            <w:r>
              <w:rPr>
                <w:noProof/>
                <w:webHidden/>
              </w:rPr>
              <w:fldChar w:fldCharType="end"/>
            </w:r>
          </w:hyperlink>
        </w:p>
        <w:p w14:paraId="647F023D" w14:textId="2AE4DC61"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48" w:history="1">
            <w:r w:rsidRPr="009A5247">
              <w:rPr>
                <w:rStyle w:val="Siuktni"/>
                <w:rFonts w:cs="Times New Roman"/>
                <w:noProof/>
              </w:rPr>
              <w:t>3.1.2. Xây dựng tập dữ liệu huấn luyện (Dataset 34.741+ mẫu)</w:t>
            </w:r>
            <w:r>
              <w:rPr>
                <w:noProof/>
                <w:webHidden/>
              </w:rPr>
              <w:tab/>
            </w:r>
            <w:r>
              <w:rPr>
                <w:noProof/>
                <w:webHidden/>
              </w:rPr>
              <w:fldChar w:fldCharType="begin"/>
            </w:r>
            <w:r>
              <w:rPr>
                <w:noProof/>
                <w:webHidden/>
              </w:rPr>
              <w:instrText xml:space="preserve"> PAGEREF _Toc237388848 \h </w:instrText>
            </w:r>
            <w:r>
              <w:rPr>
                <w:noProof/>
                <w:webHidden/>
              </w:rPr>
            </w:r>
            <w:r>
              <w:rPr>
                <w:noProof/>
                <w:webHidden/>
              </w:rPr>
              <w:fldChar w:fldCharType="separate"/>
            </w:r>
            <w:r>
              <w:rPr>
                <w:noProof/>
                <w:webHidden/>
              </w:rPr>
              <w:t>30</w:t>
            </w:r>
            <w:r>
              <w:rPr>
                <w:noProof/>
                <w:webHidden/>
              </w:rPr>
              <w:fldChar w:fldCharType="end"/>
            </w:r>
          </w:hyperlink>
        </w:p>
        <w:p w14:paraId="7785D85D" w14:textId="49C3A71D"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49" w:history="1">
            <w:r w:rsidRPr="009A5247">
              <w:rPr>
                <w:rStyle w:val="Siuktni"/>
                <w:rFonts w:cs="Times New Roman"/>
                <w:noProof/>
                <w:lang w:val="vi-VN"/>
              </w:rPr>
              <w:t>3.1.3. Huấn luyện mô hình phân loại nhị phân với ML.NET</w:t>
            </w:r>
            <w:r>
              <w:rPr>
                <w:noProof/>
                <w:webHidden/>
              </w:rPr>
              <w:tab/>
            </w:r>
            <w:r>
              <w:rPr>
                <w:noProof/>
                <w:webHidden/>
              </w:rPr>
              <w:fldChar w:fldCharType="begin"/>
            </w:r>
            <w:r>
              <w:rPr>
                <w:noProof/>
                <w:webHidden/>
              </w:rPr>
              <w:instrText xml:space="preserve"> PAGEREF _Toc237388849 \h </w:instrText>
            </w:r>
            <w:r>
              <w:rPr>
                <w:noProof/>
                <w:webHidden/>
              </w:rPr>
            </w:r>
            <w:r>
              <w:rPr>
                <w:noProof/>
                <w:webHidden/>
              </w:rPr>
              <w:fldChar w:fldCharType="separate"/>
            </w:r>
            <w:r>
              <w:rPr>
                <w:noProof/>
                <w:webHidden/>
              </w:rPr>
              <w:t>32</w:t>
            </w:r>
            <w:r>
              <w:rPr>
                <w:noProof/>
                <w:webHidden/>
              </w:rPr>
              <w:fldChar w:fldCharType="end"/>
            </w:r>
          </w:hyperlink>
        </w:p>
        <w:p w14:paraId="64CA71CD" w14:textId="74E02FD6"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50" w:history="1">
            <w:r w:rsidRPr="009A5247">
              <w:rPr>
                <w:rStyle w:val="Siuktni"/>
                <w:rFonts w:cs="Times New Roman"/>
                <w:noProof/>
              </w:rPr>
              <w:t>3.1.4. Tích hợp công cụ Suy luận (Inference Engine) vào Middleware</w:t>
            </w:r>
            <w:r>
              <w:rPr>
                <w:noProof/>
                <w:webHidden/>
              </w:rPr>
              <w:tab/>
            </w:r>
            <w:r>
              <w:rPr>
                <w:noProof/>
                <w:webHidden/>
              </w:rPr>
              <w:fldChar w:fldCharType="begin"/>
            </w:r>
            <w:r>
              <w:rPr>
                <w:noProof/>
                <w:webHidden/>
              </w:rPr>
              <w:instrText xml:space="preserve"> PAGEREF _Toc237388850 \h </w:instrText>
            </w:r>
            <w:r>
              <w:rPr>
                <w:noProof/>
                <w:webHidden/>
              </w:rPr>
            </w:r>
            <w:r>
              <w:rPr>
                <w:noProof/>
                <w:webHidden/>
              </w:rPr>
              <w:fldChar w:fldCharType="separate"/>
            </w:r>
            <w:r>
              <w:rPr>
                <w:noProof/>
                <w:webHidden/>
              </w:rPr>
              <w:t>32</w:t>
            </w:r>
            <w:r>
              <w:rPr>
                <w:noProof/>
                <w:webHidden/>
              </w:rPr>
              <w:fldChar w:fldCharType="end"/>
            </w:r>
          </w:hyperlink>
        </w:p>
        <w:p w14:paraId="457CB5CA" w14:textId="0083C40C"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51" w:history="1">
            <w:r w:rsidRPr="009A5247">
              <w:rPr>
                <w:rStyle w:val="Siuktni"/>
                <w:rFonts w:cs="Times New Roman"/>
                <w:noProof/>
              </w:rPr>
              <w:t>3.2. Cơ chế trích xuất IP thật qua Nginx Headers</w:t>
            </w:r>
            <w:r>
              <w:rPr>
                <w:noProof/>
                <w:webHidden/>
              </w:rPr>
              <w:tab/>
            </w:r>
            <w:r>
              <w:rPr>
                <w:noProof/>
                <w:webHidden/>
              </w:rPr>
              <w:fldChar w:fldCharType="begin"/>
            </w:r>
            <w:r>
              <w:rPr>
                <w:noProof/>
                <w:webHidden/>
              </w:rPr>
              <w:instrText xml:space="preserve"> PAGEREF _Toc237388851 \h </w:instrText>
            </w:r>
            <w:r>
              <w:rPr>
                <w:noProof/>
                <w:webHidden/>
              </w:rPr>
            </w:r>
            <w:r>
              <w:rPr>
                <w:noProof/>
                <w:webHidden/>
              </w:rPr>
              <w:fldChar w:fldCharType="separate"/>
            </w:r>
            <w:r>
              <w:rPr>
                <w:noProof/>
                <w:webHidden/>
              </w:rPr>
              <w:t>33</w:t>
            </w:r>
            <w:r>
              <w:rPr>
                <w:noProof/>
                <w:webHidden/>
              </w:rPr>
              <w:fldChar w:fldCharType="end"/>
            </w:r>
          </w:hyperlink>
        </w:p>
        <w:p w14:paraId="5C56EAEF" w14:textId="01EF84DC"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52" w:history="1">
            <w:r w:rsidRPr="009A5247">
              <w:rPr>
                <w:rStyle w:val="Siuktni"/>
                <w:rFonts w:cs="Times New Roman"/>
                <w:noProof/>
              </w:rPr>
              <w:t>3.3. Thuật toán nhận diện hành vi rà quét bất thường (Directory Brute-force)</w:t>
            </w:r>
            <w:r>
              <w:rPr>
                <w:noProof/>
                <w:webHidden/>
              </w:rPr>
              <w:tab/>
            </w:r>
            <w:r>
              <w:rPr>
                <w:noProof/>
                <w:webHidden/>
              </w:rPr>
              <w:fldChar w:fldCharType="begin"/>
            </w:r>
            <w:r>
              <w:rPr>
                <w:noProof/>
                <w:webHidden/>
              </w:rPr>
              <w:instrText xml:space="preserve"> PAGEREF _Toc237388852 \h </w:instrText>
            </w:r>
            <w:r>
              <w:rPr>
                <w:noProof/>
                <w:webHidden/>
              </w:rPr>
            </w:r>
            <w:r>
              <w:rPr>
                <w:noProof/>
                <w:webHidden/>
              </w:rPr>
              <w:fldChar w:fldCharType="separate"/>
            </w:r>
            <w:r>
              <w:rPr>
                <w:noProof/>
                <w:webHidden/>
              </w:rPr>
              <w:t>34</w:t>
            </w:r>
            <w:r>
              <w:rPr>
                <w:noProof/>
                <w:webHidden/>
              </w:rPr>
              <w:fldChar w:fldCharType="end"/>
            </w:r>
          </w:hyperlink>
        </w:p>
        <w:p w14:paraId="0D7FC9E4" w14:textId="15AF33B8"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53" w:history="1">
            <w:r w:rsidRPr="009A5247">
              <w:rPr>
                <w:rStyle w:val="Siuktni"/>
                <w:rFonts w:cs="Times New Roman"/>
                <w:noProof/>
              </w:rPr>
              <w:t>3.4. Cơ chế đồng bộ hóa IP chặn phân tán thời gian thực qua Redis Pub/Sub (&lt; 1ms)</w:t>
            </w:r>
            <w:r>
              <w:rPr>
                <w:noProof/>
                <w:webHidden/>
              </w:rPr>
              <w:tab/>
            </w:r>
            <w:r>
              <w:rPr>
                <w:noProof/>
                <w:webHidden/>
              </w:rPr>
              <w:fldChar w:fldCharType="begin"/>
            </w:r>
            <w:r>
              <w:rPr>
                <w:noProof/>
                <w:webHidden/>
              </w:rPr>
              <w:instrText xml:space="preserve"> PAGEREF _Toc237388853 \h </w:instrText>
            </w:r>
            <w:r>
              <w:rPr>
                <w:noProof/>
                <w:webHidden/>
              </w:rPr>
            </w:r>
            <w:r>
              <w:rPr>
                <w:noProof/>
                <w:webHidden/>
              </w:rPr>
              <w:fldChar w:fldCharType="separate"/>
            </w:r>
            <w:r>
              <w:rPr>
                <w:noProof/>
                <w:webHidden/>
              </w:rPr>
              <w:t>34</w:t>
            </w:r>
            <w:r>
              <w:rPr>
                <w:noProof/>
                <w:webHidden/>
              </w:rPr>
              <w:fldChar w:fldCharType="end"/>
            </w:r>
          </w:hyperlink>
        </w:p>
        <w:p w14:paraId="7A70D4FD" w14:textId="5E773E6B"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54" w:history="1">
            <w:r w:rsidRPr="009A5247">
              <w:rPr>
                <w:rStyle w:val="Siuktni"/>
                <w:rFonts w:cs="Times New Roman"/>
                <w:noProof/>
                <w:lang w:val="vi-VN"/>
              </w:rPr>
              <w:t>3.5. Cơ chế quản lý danh sách IP tin cậy (IP Whitelist Bypass)</w:t>
            </w:r>
            <w:r>
              <w:rPr>
                <w:noProof/>
                <w:webHidden/>
              </w:rPr>
              <w:tab/>
            </w:r>
            <w:r>
              <w:rPr>
                <w:noProof/>
                <w:webHidden/>
              </w:rPr>
              <w:fldChar w:fldCharType="begin"/>
            </w:r>
            <w:r>
              <w:rPr>
                <w:noProof/>
                <w:webHidden/>
              </w:rPr>
              <w:instrText xml:space="preserve"> PAGEREF _Toc237388854 \h </w:instrText>
            </w:r>
            <w:r>
              <w:rPr>
                <w:noProof/>
                <w:webHidden/>
              </w:rPr>
            </w:r>
            <w:r>
              <w:rPr>
                <w:noProof/>
                <w:webHidden/>
              </w:rPr>
              <w:fldChar w:fldCharType="separate"/>
            </w:r>
            <w:r>
              <w:rPr>
                <w:noProof/>
                <w:webHidden/>
              </w:rPr>
              <w:t>35</w:t>
            </w:r>
            <w:r>
              <w:rPr>
                <w:noProof/>
                <w:webHidden/>
              </w:rPr>
              <w:fldChar w:fldCharType="end"/>
            </w:r>
          </w:hyperlink>
        </w:p>
        <w:p w14:paraId="55A7F1B5" w14:textId="36190E76" w:rsidR="00C736AC" w:rsidRDefault="00C736AC">
          <w:pPr>
            <w:pStyle w:val="Mucluc1"/>
            <w:tabs>
              <w:tab w:val="right" w:leader="dot" w:pos="9350"/>
            </w:tabs>
            <w:rPr>
              <w:rFonts w:asciiTheme="minorHAnsi" w:hAnsiTheme="minorHAnsi"/>
              <w:noProof/>
              <w:color w:val="auto"/>
              <w:kern w:val="2"/>
              <w:sz w:val="24"/>
              <w:szCs w:val="24"/>
              <w14:ligatures w14:val="standardContextual"/>
            </w:rPr>
          </w:pPr>
          <w:hyperlink w:anchor="_Toc237388855" w:history="1">
            <w:r w:rsidRPr="009A5247">
              <w:rPr>
                <w:rStyle w:val="Siuktni"/>
                <w:rFonts w:cs="Times New Roman"/>
                <w:noProof/>
                <w:lang w:val="vi-VN"/>
              </w:rPr>
              <w:t>CHƯƠNG 4: GIÁM SÁT THỜI GIAN THỰC VÀ ĐIỀU KHIỂN SỰ CỐ TỰ ĐỘNG</w:t>
            </w:r>
            <w:r>
              <w:rPr>
                <w:noProof/>
                <w:webHidden/>
              </w:rPr>
              <w:tab/>
            </w:r>
            <w:r>
              <w:rPr>
                <w:noProof/>
                <w:webHidden/>
              </w:rPr>
              <w:fldChar w:fldCharType="begin"/>
            </w:r>
            <w:r>
              <w:rPr>
                <w:noProof/>
                <w:webHidden/>
              </w:rPr>
              <w:instrText xml:space="preserve"> PAGEREF _Toc237388855 \h </w:instrText>
            </w:r>
            <w:r>
              <w:rPr>
                <w:noProof/>
                <w:webHidden/>
              </w:rPr>
            </w:r>
            <w:r>
              <w:rPr>
                <w:noProof/>
                <w:webHidden/>
              </w:rPr>
              <w:fldChar w:fldCharType="separate"/>
            </w:r>
            <w:r>
              <w:rPr>
                <w:noProof/>
                <w:webHidden/>
              </w:rPr>
              <w:t>36</w:t>
            </w:r>
            <w:r>
              <w:rPr>
                <w:noProof/>
                <w:webHidden/>
              </w:rPr>
              <w:fldChar w:fldCharType="end"/>
            </w:r>
          </w:hyperlink>
        </w:p>
        <w:p w14:paraId="26F09A13" w14:textId="661B7253"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56" w:history="1">
            <w:r w:rsidRPr="009A5247">
              <w:rPr>
                <w:rStyle w:val="Siuktni"/>
                <w:rFonts w:cs="Times New Roman"/>
                <w:noProof/>
                <w:lang w:val="vi-VN"/>
              </w:rPr>
              <w:t>4.1. Xây dựng Dashboard giám sát an ninh và Xuất Log SIEM CEF</w:t>
            </w:r>
            <w:r>
              <w:rPr>
                <w:noProof/>
                <w:webHidden/>
              </w:rPr>
              <w:tab/>
            </w:r>
            <w:r>
              <w:rPr>
                <w:noProof/>
                <w:webHidden/>
              </w:rPr>
              <w:fldChar w:fldCharType="begin"/>
            </w:r>
            <w:r>
              <w:rPr>
                <w:noProof/>
                <w:webHidden/>
              </w:rPr>
              <w:instrText xml:space="preserve"> PAGEREF _Toc237388856 \h </w:instrText>
            </w:r>
            <w:r>
              <w:rPr>
                <w:noProof/>
                <w:webHidden/>
              </w:rPr>
            </w:r>
            <w:r>
              <w:rPr>
                <w:noProof/>
                <w:webHidden/>
              </w:rPr>
              <w:fldChar w:fldCharType="separate"/>
            </w:r>
            <w:r>
              <w:rPr>
                <w:noProof/>
                <w:webHidden/>
              </w:rPr>
              <w:t>36</w:t>
            </w:r>
            <w:r>
              <w:rPr>
                <w:noProof/>
                <w:webHidden/>
              </w:rPr>
              <w:fldChar w:fldCharType="end"/>
            </w:r>
          </w:hyperlink>
        </w:p>
        <w:p w14:paraId="7753A543" w14:textId="32DD52B4"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57" w:history="1">
            <w:r w:rsidRPr="009A5247">
              <w:rPr>
                <w:rStyle w:val="Siuktni"/>
                <w:rFonts w:cs="Times New Roman"/>
                <w:noProof/>
                <w:lang w:val="vi-VN"/>
              </w:rPr>
              <w:t>4.1.2. Phân tích thuật toán Cửa sổ trượt (Sliding Window) kiểm soát Rate Limiting &amp; Rà quét 404:</w:t>
            </w:r>
            <w:r>
              <w:rPr>
                <w:noProof/>
                <w:webHidden/>
              </w:rPr>
              <w:tab/>
            </w:r>
            <w:r>
              <w:rPr>
                <w:noProof/>
                <w:webHidden/>
              </w:rPr>
              <w:fldChar w:fldCharType="begin"/>
            </w:r>
            <w:r>
              <w:rPr>
                <w:noProof/>
                <w:webHidden/>
              </w:rPr>
              <w:instrText xml:space="preserve"> PAGEREF _Toc237388857 \h </w:instrText>
            </w:r>
            <w:r>
              <w:rPr>
                <w:noProof/>
                <w:webHidden/>
              </w:rPr>
            </w:r>
            <w:r>
              <w:rPr>
                <w:noProof/>
                <w:webHidden/>
              </w:rPr>
              <w:fldChar w:fldCharType="separate"/>
            </w:r>
            <w:r>
              <w:rPr>
                <w:noProof/>
                <w:webHidden/>
              </w:rPr>
              <w:t>36</w:t>
            </w:r>
            <w:r>
              <w:rPr>
                <w:noProof/>
                <w:webHidden/>
              </w:rPr>
              <w:fldChar w:fldCharType="end"/>
            </w:r>
          </w:hyperlink>
        </w:p>
        <w:p w14:paraId="5EF7FDCA" w14:textId="6260126F"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58" w:history="1">
            <w:r w:rsidRPr="009A5247">
              <w:rPr>
                <w:rStyle w:val="Siuktni"/>
                <w:rFonts w:cs="Times New Roman"/>
                <w:noProof/>
                <w:lang w:val="vi-VN"/>
              </w:rPr>
              <w:t>4.1.1. Cấu trúc chuẩn hóa Nhật ký Sự kiện An ninh SIEM CEF (Common Event Format):</w:t>
            </w:r>
            <w:r>
              <w:rPr>
                <w:noProof/>
                <w:webHidden/>
              </w:rPr>
              <w:tab/>
            </w:r>
            <w:r>
              <w:rPr>
                <w:noProof/>
                <w:webHidden/>
              </w:rPr>
              <w:fldChar w:fldCharType="begin"/>
            </w:r>
            <w:r>
              <w:rPr>
                <w:noProof/>
                <w:webHidden/>
              </w:rPr>
              <w:instrText xml:space="preserve"> PAGEREF _Toc237388858 \h </w:instrText>
            </w:r>
            <w:r>
              <w:rPr>
                <w:noProof/>
                <w:webHidden/>
              </w:rPr>
            </w:r>
            <w:r>
              <w:rPr>
                <w:noProof/>
                <w:webHidden/>
              </w:rPr>
              <w:fldChar w:fldCharType="separate"/>
            </w:r>
            <w:r>
              <w:rPr>
                <w:noProof/>
                <w:webHidden/>
              </w:rPr>
              <w:t>36</w:t>
            </w:r>
            <w:r>
              <w:rPr>
                <w:noProof/>
                <w:webHidden/>
              </w:rPr>
              <w:fldChar w:fldCharType="end"/>
            </w:r>
          </w:hyperlink>
        </w:p>
        <w:p w14:paraId="6AD0115C" w14:textId="72C3130F"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59" w:history="1">
            <w:r w:rsidRPr="009A5247">
              <w:rPr>
                <w:rStyle w:val="Siuktni"/>
                <w:rFonts w:cs="Times New Roman"/>
                <w:noProof/>
                <w:lang w:val="vi-VN"/>
              </w:rPr>
              <w:t>4.2. Tích hợp cảnh báo và phản ứng nhanh qua Telegram Bot</w:t>
            </w:r>
            <w:r>
              <w:rPr>
                <w:noProof/>
                <w:webHidden/>
              </w:rPr>
              <w:tab/>
            </w:r>
            <w:r>
              <w:rPr>
                <w:noProof/>
                <w:webHidden/>
              </w:rPr>
              <w:fldChar w:fldCharType="begin"/>
            </w:r>
            <w:r>
              <w:rPr>
                <w:noProof/>
                <w:webHidden/>
              </w:rPr>
              <w:instrText xml:space="preserve"> PAGEREF _Toc237388859 \h </w:instrText>
            </w:r>
            <w:r>
              <w:rPr>
                <w:noProof/>
                <w:webHidden/>
              </w:rPr>
            </w:r>
            <w:r>
              <w:rPr>
                <w:noProof/>
                <w:webHidden/>
              </w:rPr>
              <w:fldChar w:fldCharType="separate"/>
            </w:r>
            <w:r>
              <w:rPr>
                <w:noProof/>
                <w:webHidden/>
              </w:rPr>
              <w:t>38</w:t>
            </w:r>
            <w:r>
              <w:rPr>
                <w:noProof/>
                <w:webHidden/>
              </w:rPr>
              <w:fldChar w:fldCharType="end"/>
            </w:r>
          </w:hyperlink>
        </w:p>
        <w:p w14:paraId="4B36F49A" w14:textId="7DD38216"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60" w:history="1">
            <w:r w:rsidRPr="009A5247">
              <w:rPr>
                <w:rStyle w:val="Siuktni"/>
                <w:rFonts w:cs="Times New Roman"/>
                <w:noProof/>
                <w:lang w:val="vi-VN"/>
              </w:rPr>
              <w:t>4.1.3. Giải pháp Xử lý Tự động Kết nối lại Luồng Log Docker Socket (Container EOF Reconnection Loop):</w:t>
            </w:r>
            <w:r>
              <w:rPr>
                <w:noProof/>
                <w:webHidden/>
              </w:rPr>
              <w:tab/>
            </w:r>
            <w:r>
              <w:rPr>
                <w:noProof/>
                <w:webHidden/>
              </w:rPr>
              <w:fldChar w:fldCharType="begin"/>
            </w:r>
            <w:r>
              <w:rPr>
                <w:noProof/>
                <w:webHidden/>
              </w:rPr>
              <w:instrText xml:space="preserve"> PAGEREF _Toc237388860 \h </w:instrText>
            </w:r>
            <w:r>
              <w:rPr>
                <w:noProof/>
                <w:webHidden/>
              </w:rPr>
            </w:r>
            <w:r>
              <w:rPr>
                <w:noProof/>
                <w:webHidden/>
              </w:rPr>
              <w:fldChar w:fldCharType="separate"/>
            </w:r>
            <w:r>
              <w:rPr>
                <w:noProof/>
                <w:webHidden/>
              </w:rPr>
              <w:t>38</w:t>
            </w:r>
            <w:r>
              <w:rPr>
                <w:noProof/>
                <w:webHidden/>
              </w:rPr>
              <w:fldChar w:fldCharType="end"/>
            </w:r>
          </w:hyperlink>
        </w:p>
        <w:p w14:paraId="16528D4B" w14:textId="4C3BD35C"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61" w:history="1">
            <w:r w:rsidRPr="009A5247">
              <w:rPr>
                <w:rStyle w:val="Siuktni"/>
                <w:rFonts w:cs="Times New Roman"/>
                <w:noProof/>
                <w:lang w:val="vi-VN"/>
              </w:rPr>
              <w:t>4.2.1. Cấu hình gửi cảnh báo tấn công khẩn cấp</w:t>
            </w:r>
            <w:r>
              <w:rPr>
                <w:noProof/>
                <w:webHidden/>
              </w:rPr>
              <w:tab/>
            </w:r>
            <w:r>
              <w:rPr>
                <w:noProof/>
                <w:webHidden/>
              </w:rPr>
              <w:fldChar w:fldCharType="begin"/>
            </w:r>
            <w:r>
              <w:rPr>
                <w:noProof/>
                <w:webHidden/>
              </w:rPr>
              <w:instrText xml:space="preserve"> PAGEREF _Toc237388861 \h </w:instrText>
            </w:r>
            <w:r>
              <w:rPr>
                <w:noProof/>
                <w:webHidden/>
              </w:rPr>
            </w:r>
            <w:r>
              <w:rPr>
                <w:noProof/>
                <w:webHidden/>
              </w:rPr>
              <w:fldChar w:fldCharType="separate"/>
            </w:r>
            <w:r>
              <w:rPr>
                <w:noProof/>
                <w:webHidden/>
              </w:rPr>
              <w:t>39</w:t>
            </w:r>
            <w:r>
              <w:rPr>
                <w:noProof/>
                <w:webHidden/>
              </w:rPr>
              <w:fldChar w:fldCharType="end"/>
            </w:r>
          </w:hyperlink>
        </w:p>
        <w:p w14:paraId="78032573" w14:textId="5C5C4B00"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62" w:history="1">
            <w:r w:rsidRPr="009A5247">
              <w:rPr>
                <w:rStyle w:val="Siuktni"/>
                <w:rFonts w:cs="Times New Roman"/>
                <w:noProof/>
              </w:rPr>
              <w:t>4.2.2. Lập trình cơ chế Phản ứng sự cố phân cấp (Tiered Incident Response)</w:t>
            </w:r>
            <w:r>
              <w:rPr>
                <w:noProof/>
                <w:webHidden/>
              </w:rPr>
              <w:tab/>
            </w:r>
            <w:r>
              <w:rPr>
                <w:noProof/>
                <w:webHidden/>
              </w:rPr>
              <w:fldChar w:fldCharType="begin"/>
            </w:r>
            <w:r>
              <w:rPr>
                <w:noProof/>
                <w:webHidden/>
              </w:rPr>
              <w:instrText xml:space="preserve"> PAGEREF _Toc237388862 \h </w:instrText>
            </w:r>
            <w:r>
              <w:rPr>
                <w:noProof/>
                <w:webHidden/>
              </w:rPr>
            </w:r>
            <w:r>
              <w:rPr>
                <w:noProof/>
                <w:webHidden/>
              </w:rPr>
              <w:fldChar w:fldCharType="separate"/>
            </w:r>
            <w:r>
              <w:rPr>
                <w:noProof/>
                <w:webHidden/>
              </w:rPr>
              <w:t>40</w:t>
            </w:r>
            <w:r>
              <w:rPr>
                <w:noProof/>
                <w:webHidden/>
              </w:rPr>
              <w:fldChar w:fldCharType="end"/>
            </w:r>
          </w:hyperlink>
        </w:p>
        <w:p w14:paraId="2BC09741" w14:textId="750614B6"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63" w:history="1">
            <w:r w:rsidRPr="009A5247">
              <w:rPr>
                <w:rStyle w:val="Siuktni"/>
                <w:rFonts w:cs="Times New Roman"/>
                <w:noProof/>
              </w:rPr>
              <w:t>4.2.3. Lập trình hệ thống lệnh điều khiển từ xa qua Telegram Bot</w:t>
            </w:r>
            <w:r>
              <w:rPr>
                <w:noProof/>
                <w:webHidden/>
              </w:rPr>
              <w:tab/>
            </w:r>
            <w:r>
              <w:rPr>
                <w:noProof/>
                <w:webHidden/>
              </w:rPr>
              <w:fldChar w:fldCharType="begin"/>
            </w:r>
            <w:r>
              <w:rPr>
                <w:noProof/>
                <w:webHidden/>
              </w:rPr>
              <w:instrText xml:space="preserve"> PAGEREF _Toc237388863 \h </w:instrText>
            </w:r>
            <w:r>
              <w:rPr>
                <w:noProof/>
                <w:webHidden/>
              </w:rPr>
            </w:r>
            <w:r>
              <w:rPr>
                <w:noProof/>
                <w:webHidden/>
              </w:rPr>
              <w:fldChar w:fldCharType="separate"/>
            </w:r>
            <w:r>
              <w:rPr>
                <w:noProof/>
                <w:webHidden/>
              </w:rPr>
              <w:t>41</w:t>
            </w:r>
            <w:r>
              <w:rPr>
                <w:noProof/>
                <w:webHidden/>
              </w:rPr>
              <w:fldChar w:fldCharType="end"/>
            </w:r>
          </w:hyperlink>
        </w:p>
        <w:p w14:paraId="16775070" w14:textId="3E74546E" w:rsidR="00C736AC" w:rsidRDefault="00C736AC">
          <w:pPr>
            <w:pStyle w:val="Mucluc1"/>
            <w:tabs>
              <w:tab w:val="right" w:leader="dot" w:pos="9350"/>
            </w:tabs>
            <w:rPr>
              <w:rFonts w:asciiTheme="minorHAnsi" w:hAnsiTheme="minorHAnsi"/>
              <w:noProof/>
              <w:color w:val="auto"/>
              <w:kern w:val="2"/>
              <w:sz w:val="24"/>
              <w:szCs w:val="24"/>
              <w14:ligatures w14:val="standardContextual"/>
            </w:rPr>
          </w:pPr>
          <w:hyperlink w:anchor="_Toc237388864" w:history="1">
            <w:r w:rsidRPr="009A5247">
              <w:rPr>
                <w:rStyle w:val="Siuktni"/>
                <w:rFonts w:cs="Times New Roman"/>
                <w:noProof/>
              </w:rPr>
              <w:t>CHƯƠNG 5: THỬ NGHIỆM, XÁC MINH THỰC TẾ VÀ ĐÁNH GIÁ ĐỒ ÁN</w:t>
            </w:r>
            <w:r>
              <w:rPr>
                <w:noProof/>
                <w:webHidden/>
              </w:rPr>
              <w:tab/>
            </w:r>
            <w:r>
              <w:rPr>
                <w:noProof/>
                <w:webHidden/>
              </w:rPr>
              <w:fldChar w:fldCharType="begin"/>
            </w:r>
            <w:r>
              <w:rPr>
                <w:noProof/>
                <w:webHidden/>
              </w:rPr>
              <w:instrText xml:space="preserve"> PAGEREF _Toc237388864 \h </w:instrText>
            </w:r>
            <w:r>
              <w:rPr>
                <w:noProof/>
                <w:webHidden/>
              </w:rPr>
            </w:r>
            <w:r>
              <w:rPr>
                <w:noProof/>
                <w:webHidden/>
              </w:rPr>
              <w:fldChar w:fldCharType="separate"/>
            </w:r>
            <w:r>
              <w:rPr>
                <w:noProof/>
                <w:webHidden/>
              </w:rPr>
              <w:t>43</w:t>
            </w:r>
            <w:r>
              <w:rPr>
                <w:noProof/>
                <w:webHidden/>
              </w:rPr>
              <w:fldChar w:fldCharType="end"/>
            </w:r>
          </w:hyperlink>
        </w:p>
        <w:p w14:paraId="7A559886" w14:textId="65361161"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65" w:history="1">
            <w:r w:rsidRPr="009A5247">
              <w:rPr>
                <w:rStyle w:val="Siuktni"/>
                <w:rFonts w:cs="Times New Roman"/>
                <w:noProof/>
              </w:rPr>
              <w:t>5.1. Kịch bản triển khai hệ thống (Deployment)</w:t>
            </w:r>
            <w:r>
              <w:rPr>
                <w:noProof/>
                <w:webHidden/>
              </w:rPr>
              <w:tab/>
            </w:r>
            <w:r>
              <w:rPr>
                <w:noProof/>
                <w:webHidden/>
              </w:rPr>
              <w:fldChar w:fldCharType="begin"/>
            </w:r>
            <w:r>
              <w:rPr>
                <w:noProof/>
                <w:webHidden/>
              </w:rPr>
              <w:instrText xml:space="preserve"> PAGEREF _Toc237388865 \h </w:instrText>
            </w:r>
            <w:r>
              <w:rPr>
                <w:noProof/>
                <w:webHidden/>
              </w:rPr>
            </w:r>
            <w:r>
              <w:rPr>
                <w:noProof/>
                <w:webHidden/>
              </w:rPr>
              <w:fldChar w:fldCharType="separate"/>
            </w:r>
            <w:r>
              <w:rPr>
                <w:noProof/>
                <w:webHidden/>
              </w:rPr>
              <w:t>43</w:t>
            </w:r>
            <w:r>
              <w:rPr>
                <w:noProof/>
                <w:webHidden/>
              </w:rPr>
              <w:fldChar w:fldCharType="end"/>
            </w:r>
          </w:hyperlink>
        </w:p>
        <w:p w14:paraId="40C94397" w14:textId="167B7804"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66" w:history="1">
            <w:r w:rsidRPr="009A5247">
              <w:rPr>
                <w:rStyle w:val="Siuktni"/>
                <w:rFonts w:cs="Times New Roman"/>
                <w:noProof/>
              </w:rPr>
              <w:t>5.2. Kịch bản kiểm thử tấn công giả lập (Attack Simulation)</w:t>
            </w:r>
            <w:r>
              <w:rPr>
                <w:noProof/>
                <w:webHidden/>
              </w:rPr>
              <w:tab/>
            </w:r>
            <w:r>
              <w:rPr>
                <w:noProof/>
                <w:webHidden/>
              </w:rPr>
              <w:fldChar w:fldCharType="begin"/>
            </w:r>
            <w:r>
              <w:rPr>
                <w:noProof/>
                <w:webHidden/>
              </w:rPr>
              <w:instrText xml:space="preserve"> PAGEREF _Toc237388866 \h </w:instrText>
            </w:r>
            <w:r>
              <w:rPr>
                <w:noProof/>
                <w:webHidden/>
              </w:rPr>
            </w:r>
            <w:r>
              <w:rPr>
                <w:noProof/>
                <w:webHidden/>
              </w:rPr>
              <w:fldChar w:fldCharType="separate"/>
            </w:r>
            <w:r>
              <w:rPr>
                <w:noProof/>
                <w:webHidden/>
              </w:rPr>
              <w:t>43</w:t>
            </w:r>
            <w:r>
              <w:rPr>
                <w:noProof/>
                <w:webHidden/>
              </w:rPr>
              <w:fldChar w:fldCharType="end"/>
            </w:r>
          </w:hyperlink>
        </w:p>
        <w:p w14:paraId="0432DBE4" w14:textId="422649FB"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67" w:history="1">
            <w:r w:rsidRPr="009A5247">
              <w:rPr>
                <w:rStyle w:val="Siuktni"/>
                <w:rFonts w:cs="Times New Roman"/>
                <w:noProof/>
                <w:lang w:val="vi-VN"/>
              </w:rPr>
              <w:t>5.2.2. Phân tích chi tiết Ma trận Nhầm lẫn (Confusion Matrix) và chỉ số F1-Score:</w:t>
            </w:r>
            <w:r>
              <w:rPr>
                <w:noProof/>
                <w:webHidden/>
              </w:rPr>
              <w:tab/>
            </w:r>
            <w:r>
              <w:rPr>
                <w:noProof/>
                <w:webHidden/>
              </w:rPr>
              <w:fldChar w:fldCharType="begin"/>
            </w:r>
            <w:r>
              <w:rPr>
                <w:noProof/>
                <w:webHidden/>
              </w:rPr>
              <w:instrText xml:space="preserve"> PAGEREF _Toc237388867 \h </w:instrText>
            </w:r>
            <w:r>
              <w:rPr>
                <w:noProof/>
                <w:webHidden/>
              </w:rPr>
            </w:r>
            <w:r>
              <w:rPr>
                <w:noProof/>
                <w:webHidden/>
              </w:rPr>
              <w:fldChar w:fldCharType="separate"/>
            </w:r>
            <w:r>
              <w:rPr>
                <w:noProof/>
                <w:webHidden/>
              </w:rPr>
              <w:t>43</w:t>
            </w:r>
            <w:r>
              <w:rPr>
                <w:noProof/>
                <w:webHidden/>
              </w:rPr>
              <w:fldChar w:fldCharType="end"/>
            </w:r>
          </w:hyperlink>
        </w:p>
        <w:p w14:paraId="2E2A59C0" w14:textId="26B91011" w:rsidR="00C736AC" w:rsidRDefault="00C736AC">
          <w:pPr>
            <w:pStyle w:val="Mucluc2"/>
            <w:tabs>
              <w:tab w:val="right" w:leader="dot" w:pos="9350"/>
            </w:tabs>
            <w:rPr>
              <w:rFonts w:asciiTheme="minorHAnsi" w:hAnsiTheme="minorHAnsi"/>
              <w:noProof/>
              <w:color w:val="auto"/>
              <w:kern w:val="2"/>
              <w:sz w:val="24"/>
              <w:szCs w:val="24"/>
              <w14:ligatures w14:val="standardContextual"/>
            </w:rPr>
          </w:pPr>
          <w:hyperlink w:anchor="_Toc237388868" w:history="1">
            <w:r w:rsidRPr="009A5247">
              <w:rPr>
                <w:rStyle w:val="Siuktni"/>
                <w:rFonts w:cs="Times New Roman"/>
                <w:noProof/>
                <w:lang w:val="vi-VN"/>
              </w:rPr>
              <w:t>5.3. Đánh giá tính hiệu quả, hạn chế và hướng phát triển</w:t>
            </w:r>
            <w:r>
              <w:rPr>
                <w:noProof/>
                <w:webHidden/>
              </w:rPr>
              <w:tab/>
            </w:r>
            <w:r>
              <w:rPr>
                <w:noProof/>
                <w:webHidden/>
              </w:rPr>
              <w:fldChar w:fldCharType="begin"/>
            </w:r>
            <w:r>
              <w:rPr>
                <w:noProof/>
                <w:webHidden/>
              </w:rPr>
              <w:instrText xml:space="preserve"> PAGEREF _Toc237388868 \h </w:instrText>
            </w:r>
            <w:r>
              <w:rPr>
                <w:noProof/>
                <w:webHidden/>
              </w:rPr>
            </w:r>
            <w:r>
              <w:rPr>
                <w:noProof/>
                <w:webHidden/>
              </w:rPr>
              <w:fldChar w:fldCharType="separate"/>
            </w:r>
            <w:r>
              <w:rPr>
                <w:noProof/>
                <w:webHidden/>
              </w:rPr>
              <w:t>44</w:t>
            </w:r>
            <w:r>
              <w:rPr>
                <w:noProof/>
                <w:webHidden/>
              </w:rPr>
              <w:fldChar w:fldCharType="end"/>
            </w:r>
          </w:hyperlink>
        </w:p>
        <w:p w14:paraId="29C1DCC3" w14:textId="2E54C6BE"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69" w:history="1">
            <w:r w:rsidRPr="009A5247">
              <w:rPr>
                <w:rStyle w:val="Siuktni"/>
                <w:rFonts w:cs="Times New Roman"/>
                <w:noProof/>
                <w:lang w:val="vi-VN"/>
              </w:rPr>
              <w:t>5.3.6. Mô hình Đề xuất Tích hợp Giải pháp vào Quy trình DevSecOps CI/CD Pipeline Doanh nghiệp: Đề xuất mô hình tích hợp Giải pháp Bảo vệ vào Quy trình Phát triển phần mềm An toàn Enterprise DevSecOps CI/CD Pipeline:</w:t>
            </w:r>
            <w:r>
              <w:rPr>
                <w:noProof/>
                <w:webHidden/>
              </w:rPr>
              <w:tab/>
            </w:r>
            <w:r>
              <w:rPr>
                <w:noProof/>
                <w:webHidden/>
              </w:rPr>
              <w:fldChar w:fldCharType="begin"/>
            </w:r>
            <w:r>
              <w:rPr>
                <w:noProof/>
                <w:webHidden/>
              </w:rPr>
              <w:instrText xml:space="preserve"> PAGEREF _Toc237388869 \h </w:instrText>
            </w:r>
            <w:r>
              <w:rPr>
                <w:noProof/>
                <w:webHidden/>
              </w:rPr>
            </w:r>
            <w:r>
              <w:rPr>
                <w:noProof/>
                <w:webHidden/>
              </w:rPr>
              <w:fldChar w:fldCharType="separate"/>
            </w:r>
            <w:r>
              <w:rPr>
                <w:noProof/>
                <w:webHidden/>
              </w:rPr>
              <w:t>44</w:t>
            </w:r>
            <w:r>
              <w:rPr>
                <w:noProof/>
                <w:webHidden/>
              </w:rPr>
              <w:fldChar w:fldCharType="end"/>
            </w:r>
          </w:hyperlink>
        </w:p>
        <w:p w14:paraId="0D3EFFA8" w14:textId="49BBAB3F"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70" w:history="1">
            <w:r w:rsidRPr="009A5247">
              <w:rPr>
                <w:rStyle w:val="Siuktni"/>
                <w:rFonts w:cs="Times New Roman"/>
                <w:noProof/>
                <w:lang w:val="vi-VN"/>
              </w:rPr>
              <w:t>5.3.5. So sánh Đối chiếu Hiệu năng &amp; Chi phí giữa AI WAF Đồ án và WAF Thương mại (Cloudflare / AWS WAF):</w:t>
            </w:r>
            <w:r>
              <w:rPr>
                <w:noProof/>
                <w:webHidden/>
              </w:rPr>
              <w:tab/>
            </w:r>
            <w:r>
              <w:rPr>
                <w:noProof/>
                <w:webHidden/>
              </w:rPr>
              <w:fldChar w:fldCharType="begin"/>
            </w:r>
            <w:r>
              <w:rPr>
                <w:noProof/>
                <w:webHidden/>
              </w:rPr>
              <w:instrText xml:space="preserve"> PAGEREF _Toc237388870 \h </w:instrText>
            </w:r>
            <w:r>
              <w:rPr>
                <w:noProof/>
                <w:webHidden/>
              </w:rPr>
            </w:r>
            <w:r>
              <w:rPr>
                <w:noProof/>
                <w:webHidden/>
              </w:rPr>
              <w:fldChar w:fldCharType="separate"/>
            </w:r>
            <w:r>
              <w:rPr>
                <w:noProof/>
                <w:webHidden/>
              </w:rPr>
              <w:t>46</w:t>
            </w:r>
            <w:r>
              <w:rPr>
                <w:noProof/>
                <w:webHidden/>
              </w:rPr>
              <w:fldChar w:fldCharType="end"/>
            </w:r>
          </w:hyperlink>
        </w:p>
        <w:p w14:paraId="44E28934" w14:textId="45D90D22"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71" w:history="1">
            <w:r w:rsidRPr="009A5247">
              <w:rPr>
                <w:rStyle w:val="Siuktni"/>
                <w:rFonts w:cs="Times New Roman"/>
                <w:noProof/>
                <w:lang w:val="vi-VN"/>
              </w:rPr>
              <w:t>5.3.4. Đánh giá khả năng ứng dụng thực tế và Mở rộng Quy mô Doanh nghiệp (Enterprise Scalability):</w:t>
            </w:r>
            <w:r>
              <w:rPr>
                <w:noProof/>
                <w:webHidden/>
              </w:rPr>
              <w:tab/>
            </w:r>
            <w:r>
              <w:rPr>
                <w:noProof/>
                <w:webHidden/>
              </w:rPr>
              <w:fldChar w:fldCharType="begin"/>
            </w:r>
            <w:r>
              <w:rPr>
                <w:noProof/>
                <w:webHidden/>
              </w:rPr>
              <w:instrText xml:space="preserve"> PAGEREF _Toc237388871 \h </w:instrText>
            </w:r>
            <w:r>
              <w:rPr>
                <w:noProof/>
                <w:webHidden/>
              </w:rPr>
            </w:r>
            <w:r>
              <w:rPr>
                <w:noProof/>
                <w:webHidden/>
              </w:rPr>
              <w:fldChar w:fldCharType="separate"/>
            </w:r>
            <w:r>
              <w:rPr>
                <w:noProof/>
                <w:webHidden/>
              </w:rPr>
              <w:t>46</w:t>
            </w:r>
            <w:r>
              <w:rPr>
                <w:noProof/>
                <w:webHidden/>
              </w:rPr>
              <w:fldChar w:fldCharType="end"/>
            </w:r>
          </w:hyperlink>
        </w:p>
        <w:p w14:paraId="41B65A12" w14:textId="638C2857" w:rsidR="00C736AC" w:rsidRDefault="00C736AC">
          <w:pPr>
            <w:pStyle w:val="Mucluc3"/>
            <w:tabs>
              <w:tab w:val="right" w:leader="dot" w:pos="9350"/>
            </w:tabs>
            <w:rPr>
              <w:rFonts w:asciiTheme="minorHAnsi" w:hAnsiTheme="minorHAnsi"/>
              <w:noProof/>
              <w:color w:val="auto"/>
              <w:kern w:val="2"/>
              <w:sz w:val="24"/>
              <w:szCs w:val="24"/>
              <w14:ligatures w14:val="standardContextual"/>
            </w:rPr>
          </w:pPr>
          <w:hyperlink w:anchor="_Toc237388872" w:history="1">
            <w:r w:rsidRPr="009A5247">
              <w:rPr>
                <w:rStyle w:val="Siuktni"/>
                <w:rFonts w:cs="Times New Roman"/>
                <w:noProof/>
                <w:lang w:val="vi-VN"/>
              </w:rPr>
              <w:t>5.3.3. Kết quả triển khai 4 Tính năng Nâng cấp Hạ tầng Doanh nghiệp (Enterprise Upgrades)</w:t>
            </w:r>
            <w:r>
              <w:rPr>
                <w:noProof/>
                <w:webHidden/>
              </w:rPr>
              <w:tab/>
            </w:r>
            <w:r>
              <w:rPr>
                <w:noProof/>
                <w:webHidden/>
              </w:rPr>
              <w:fldChar w:fldCharType="begin"/>
            </w:r>
            <w:r>
              <w:rPr>
                <w:noProof/>
                <w:webHidden/>
              </w:rPr>
              <w:instrText xml:space="preserve"> PAGEREF _Toc237388872 \h </w:instrText>
            </w:r>
            <w:r>
              <w:rPr>
                <w:noProof/>
                <w:webHidden/>
              </w:rPr>
            </w:r>
            <w:r>
              <w:rPr>
                <w:noProof/>
                <w:webHidden/>
              </w:rPr>
              <w:fldChar w:fldCharType="separate"/>
            </w:r>
            <w:r>
              <w:rPr>
                <w:noProof/>
                <w:webHidden/>
              </w:rPr>
              <w:t>47</w:t>
            </w:r>
            <w:r>
              <w:rPr>
                <w:noProof/>
                <w:webHidden/>
              </w:rPr>
              <w:fldChar w:fldCharType="end"/>
            </w:r>
          </w:hyperlink>
        </w:p>
        <w:p w14:paraId="0BAA37A3" w14:textId="4ADB2BC2" w:rsidR="00C736AC" w:rsidRDefault="00C736AC">
          <w:pPr>
            <w:pStyle w:val="Mucluc1"/>
            <w:tabs>
              <w:tab w:val="right" w:leader="dot" w:pos="9350"/>
            </w:tabs>
            <w:rPr>
              <w:rFonts w:asciiTheme="minorHAnsi" w:hAnsiTheme="minorHAnsi"/>
              <w:noProof/>
              <w:color w:val="auto"/>
              <w:kern w:val="2"/>
              <w:sz w:val="24"/>
              <w:szCs w:val="24"/>
              <w14:ligatures w14:val="standardContextual"/>
            </w:rPr>
          </w:pPr>
          <w:hyperlink w:anchor="_Toc237388873" w:history="1">
            <w:r w:rsidRPr="009A5247">
              <w:rPr>
                <w:rStyle w:val="Siuktni"/>
                <w:rFonts w:cs="Times New Roman"/>
                <w:noProof/>
              </w:rPr>
              <w:t>TÀI LIỆU THAM KHẢO</w:t>
            </w:r>
            <w:r>
              <w:rPr>
                <w:noProof/>
                <w:webHidden/>
              </w:rPr>
              <w:tab/>
            </w:r>
            <w:r>
              <w:rPr>
                <w:noProof/>
                <w:webHidden/>
              </w:rPr>
              <w:fldChar w:fldCharType="begin"/>
            </w:r>
            <w:r>
              <w:rPr>
                <w:noProof/>
                <w:webHidden/>
              </w:rPr>
              <w:instrText xml:space="preserve"> PAGEREF _Toc237388873 \h </w:instrText>
            </w:r>
            <w:r>
              <w:rPr>
                <w:noProof/>
                <w:webHidden/>
              </w:rPr>
            </w:r>
            <w:r>
              <w:rPr>
                <w:noProof/>
                <w:webHidden/>
              </w:rPr>
              <w:fldChar w:fldCharType="separate"/>
            </w:r>
            <w:r>
              <w:rPr>
                <w:noProof/>
                <w:webHidden/>
              </w:rPr>
              <w:t>49</w:t>
            </w:r>
            <w:r>
              <w:rPr>
                <w:noProof/>
                <w:webHidden/>
              </w:rPr>
              <w:fldChar w:fldCharType="end"/>
            </w:r>
          </w:hyperlink>
        </w:p>
        <w:p w14:paraId="475B6AE8" w14:textId="1C252C8D" w:rsidR="00C736AC" w:rsidRDefault="00C736AC">
          <w:r>
            <w:rPr>
              <w:b/>
              <w:bCs/>
              <w:lang w:val="vi-VN"/>
            </w:rPr>
            <w:fldChar w:fldCharType="end"/>
          </w:r>
        </w:p>
      </w:sdtContent>
    </w:sdt>
    <w:p w14:paraId="5A902020" w14:textId="5B3E0BDA" w:rsidR="00C736AC" w:rsidRDefault="00C736AC">
      <w:pPr>
        <w:spacing w:after="200" w:line="276" w:lineRule="auto"/>
        <w:rPr>
          <w:rFonts w:eastAsiaTheme="majorEastAsia" w:cs="Times New Roman"/>
          <w:b/>
          <w:bCs/>
          <w:color w:val="000000" w:themeColor="text1"/>
          <w:szCs w:val="26"/>
        </w:rPr>
      </w:pPr>
    </w:p>
    <w:p w14:paraId="2A06854E" w14:textId="77777777" w:rsidR="00C736AC" w:rsidRDefault="00C736AC">
      <w:pPr>
        <w:spacing w:after="200" w:line="276" w:lineRule="auto"/>
        <w:rPr>
          <w:rFonts w:eastAsiaTheme="majorEastAsia" w:cs="Times New Roman"/>
          <w:b/>
          <w:bCs/>
          <w:color w:val="000000" w:themeColor="text1"/>
          <w:szCs w:val="26"/>
        </w:rPr>
      </w:pPr>
      <w:bookmarkStart w:id="0" w:name="_Toc237388821"/>
      <w:r>
        <w:rPr>
          <w:rFonts w:cs="Times New Roman"/>
          <w:color w:val="000000" w:themeColor="text1"/>
          <w:szCs w:val="26"/>
        </w:rPr>
        <w:br w:type="page"/>
      </w:r>
    </w:p>
    <w:p w14:paraId="47E09DD8" w14:textId="03C14F29" w:rsidR="007742D3" w:rsidRPr="00767801" w:rsidRDefault="00000000" w:rsidP="00600FE4">
      <w:pPr>
        <w:pStyle w:val="u1"/>
        <w:jc w:val="center"/>
        <w:rPr>
          <w:rFonts w:ascii="Times New Roman" w:hAnsi="Times New Roman" w:cs="Times New Roman"/>
          <w:color w:val="000000" w:themeColor="text1"/>
          <w:sz w:val="26"/>
          <w:szCs w:val="26"/>
        </w:rPr>
      </w:pPr>
      <w:r w:rsidRPr="00767801">
        <w:rPr>
          <w:rFonts w:ascii="Times New Roman" w:hAnsi="Times New Roman" w:cs="Times New Roman"/>
          <w:color w:val="000000" w:themeColor="text1"/>
          <w:sz w:val="26"/>
          <w:szCs w:val="26"/>
        </w:rPr>
        <w:lastRenderedPageBreak/>
        <w:t>CHƯƠNG 1: TỔNG QUAN VỀ ĐỀ TÀI VÀ KHẢO SÁT CÔNG NGHỆ</w:t>
      </w:r>
      <w:bookmarkEnd w:id="0"/>
    </w:p>
    <w:p w14:paraId="0F14401D" w14:textId="77777777" w:rsidR="007742D3" w:rsidRPr="00767801" w:rsidRDefault="00000000" w:rsidP="00767801">
      <w:pPr>
        <w:pStyle w:val="u2"/>
        <w:jc w:val="both"/>
        <w:rPr>
          <w:rFonts w:ascii="Times New Roman" w:hAnsi="Times New Roman" w:cs="Times New Roman"/>
          <w:color w:val="000000" w:themeColor="text1"/>
        </w:rPr>
      </w:pPr>
      <w:bookmarkStart w:id="1" w:name="_Toc237388822"/>
      <w:r w:rsidRPr="00767801">
        <w:rPr>
          <w:rFonts w:ascii="Times New Roman" w:hAnsi="Times New Roman" w:cs="Times New Roman"/>
          <w:color w:val="000000" w:themeColor="text1"/>
        </w:rPr>
        <w:t>1.1. Lý do chọn đề tài và tính cấp thiết của an toàn thông tin Web</w:t>
      </w:r>
      <w:bookmarkEnd w:id="1"/>
    </w:p>
    <w:p w14:paraId="22E4B2B1" w14:textId="77777777" w:rsidR="00767801" w:rsidRDefault="00000000" w:rsidP="00767801">
      <w:pPr>
        <w:ind w:firstLine="576"/>
        <w:jc w:val="both"/>
        <w:rPr>
          <w:rFonts w:cs="Times New Roman"/>
          <w:color w:val="000000" w:themeColor="text1"/>
          <w:szCs w:val="26"/>
        </w:rPr>
      </w:pPr>
      <w:bookmarkStart w:id="2" w:name="_Toc237388823"/>
      <w:r w:rsidRPr="00600FE4">
        <w:rPr>
          <w:rStyle w:val="u3Char"/>
          <w:rFonts w:ascii="Times New Roman" w:hAnsi="Times New Roman" w:cs="Times New Roman"/>
          <w:color w:val="000000" w:themeColor="text1"/>
        </w:rPr>
        <w:t xml:space="preserve">1.1.2. So </w:t>
      </w:r>
      <w:proofErr w:type="spellStart"/>
      <w:r w:rsidRPr="00600FE4">
        <w:rPr>
          <w:rStyle w:val="u3Char"/>
          <w:rFonts w:ascii="Times New Roman" w:hAnsi="Times New Roman" w:cs="Times New Roman"/>
          <w:color w:val="000000" w:themeColor="text1"/>
        </w:rPr>
        <w:t>sánh</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chuyên</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sâu</w:t>
      </w:r>
      <w:proofErr w:type="spellEnd"/>
      <w:r w:rsidRPr="00600FE4">
        <w:rPr>
          <w:rStyle w:val="u3Char"/>
          <w:rFonts w:ascii="Times New Roman" w:hAnsi="Times New Roman" w:cs="Times New Roman"/>
          <w:color w:val="000000" w:themeColor="text1"/>
        </w:rPr>
        <w:t xml:space="preserve"> 3 </w:t>
      </w:r>
      <w:proofErr w:type="spellStart"/>
      <w:r w:rsidRPr="00600FE4">
        <w:rPr>
          <w:rStyle w:val="u3Char"/>
          <w:rFonts w:ascii="Times New Roman" w:hAnsi="Times New Roman" w:cs="Times New Roman"/>
          <w:color w:val="000000" w:themeColor="text1"/>
        </w:rPr>
        <w:t>thế</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hệ</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Tường</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lửa</w:t>
      </w:r>
      <w:proofErr w:type="spellEnd"/>
      <w:r w:rsidRPr="00600FE4">
        <w:rPr>
          <w:rStyle w:val="u3Char"/>
          <w:rFonts w:ascii="Times New Roman" w:hAnsi="Times New Roman" w:cs="Times New Roman"/>
          <w:color w:val="000000" w:themeColor="text1"/>
        </w:rPr>
        <w:t xml:space="preserve"> WAF (Signature vs Anomaly vs AI-Driven):</w:t>
      </w:r>
      <w:bookmarkEnd w:id="2"/>
      <w:r w:rsidRPr="00600FE4">
        <w:rPr>
          <w:rFonts w:cs="Times New Roman"/>
          <w:b/>
          <w:color w:val="000000" w:themeColor="text1"/>
          <w:szCs w:val="26"/>
        </w:rPr>
        <w:t xml:space="preserve"> </w:t>
      </w:r>
      <w:r w:rsidRPr="00767801">
        <w:rPr>
          <w:rFonts w:cs="Times New Roman"/>
          <w:color w:val="000000" w:themeColor="text1"/>
          <w:szCs w:val="26"/>
        </w:rPr>
        <w:t>So sánh giữa 3 thế hệ Tường lửa WAF:</w:t>
      </w:r>
    </w:p>
    <w:p>
      <w:pPr>
        <w:spacing w:line="312" w:lineRule="auto" w:after="120"/>
        <w:ind w:firstLine="576"/>
      </w:pPr>
      <w:r>
        <w:rPr>
          <w:rFonts w:ascii="Times New Roman" w:hAnsi="Times New Roman"/>
          <w:b/>
          <w:color w:val="003366"/>
          <w:sz w:val="26"/>
        </w:rPr>
        <w:t xml:space="preserve">1.1.3. Phân tích Chuyên sâu 5 Nhóm Rủi ro Bảo mật OWASP Top 10 (2021/2023) Tác động tới Ứng dụng Web: </w:t>
      </w:r>
      <w:r>
        <w:rPr>
          <w:rFonts w:ascii="Times New Roman" w:hAnsi="Times New Roman"/>
          <w:sz w:val="26"/>
        </w:rPr>
        <w:t>Phân tích chuyên sâu 5 nhóm rủi ro bảo mật hàng đầu theo bảng xếp hạng OWASP Top 10 (2021/2023) tác động trực tiếp tới các ứng dụng Web Doanh nghiệp:</w:t>
        <w:br/>
        <w:br/>
        <w:t>1. A01:2021 - Broken Access Control (Lỗi kiểm soát truy cập): Chiếm tỷ lệ cao nhất (34% các lỗ hổng), cho phép kẻ tấn công mạo danh quyền Admin hoặc xem dữ liệu của người dùng khác.</w:t>
        <w:br/>
        <w:t>2. A03:2021 - Injection (SQLi, CMDi, LFI): Các đòn tấn công chèn mã độc vào tham số HTTP request nhằm can thiệp CSDL hoặc thực thi lệnh hệ điều hành.</w:t>
        <w:br/>
        <w:t>3. A05:2021 - Security Misconfiguration (Cấu hình bảo mật sai sót): Không vô hiệu hóa tính năng mặc định, mở các cổng nhạy cảm hoặc thiếu các tiêu chuẩn Security Headers.</w:t>
        <w:br/>
        <w:t>4. A07:2021 - Identification and Authentication Failures (Thất bại trong xác thực): Các cuộc tấn công Brute-force mật khẩu hoặc bẻ khóa mã OTP do thiếu đa nhân tố MFA.</w:t>
        <w:br/>
        <w:t>5. A08:2021 - Software and Data Integrity Failures (Thất bại trong toàn vẹn dữ liệu): Sử dụng các gói phụ thuộc (Dependencies/NuGet) không kiểm định, dẫn đến nguy cơ Supply Chain Attacks.</w:t>
        <w:br/>
        <w:br/>
        <w:t>Hệ thống bảo vệ của đồ án được thiết kế trực tiếp nhằm triệt tiêu hoàn toàn 5 nhóm rủi ro trọng yếu này.</w:t>
      </w:r>
    </w:p>
    <w:p w14:paraId="5A3B2887"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1. Signature-Based WAF (ModSecurity): Phụ thuộc 100% vào tập quy tắc Regex tĩnh. Điểm yếu: Dễ bị bypass bằng Evasion Encoding, báo động giả cao, bảo trì tốn kém.</w:t>
      </w:r>
    </w:p>
    <w:p w14:paraId="3CAF5591"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2. Anomaly-Detection WAF: Dựa trên ngưỡng thống kê lượng truy cập (Threshold/Rate). Điểm yếu: Không hiểu ngữ cảnh dữ liệu, dễ bị kẻ tấn công tấn công chậm (Slow-rate attacks) qua mặt.</w:t>
      </w:r>
    </w:p>
    <w:p w14:paraId="16EC4771" w14:textId="2A8EA07B" w:rsidR="00D93FA2"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3. AI-Driven Machine Learning WAF (Giải pháp đồ án): Trích xuất đặc trưng N-gram ký tự, học xác suất toán học của chuỗi. Điểm mạnh: Nhận diện Zero-Day, kháng Evasion Encoding, độ trễ suy luận tiệm cận mili-giây (&lt; 2ms), tự động hóa không cần cập nhật luật thủ công.</w:t>
      </w:r>
    </w:p>
    <w:p w14:paraId="017D88A8" w14:textId="77777777" w:rsidR="00D93FA2" w:rsidRPr="00767801" w:rsidRDefault="00000000" w:rsidP="00767801">
      <w:pPr>
        <w:ind w:firstLine="576"/>
        <w:jc w:val="both"/>
        <w:rPr>
          <w:rFonts w:cs="Times New Roman"/>
          <w:color w:val="000000" w:themeColor="text1"/>
          <w:szCs w:val="26"/>
        </w:rPr>
      </w:pPr>
      <w:bookmarkStart w:id="3" w:name="_Toc237388824"/>
      <w:r w:rsidRPr="00600FE4">
        <w:rPr>
          <w:rStyle w:val="u3Char"/>
          <w:rFonts w:ascii="Times New Roman" w:hAnsi="Times New Roman" w:cs="Times New Roman"/>
          <w:color w:val="000000" w:themeColor="text1"/>
        </w:rPr>
        <w:t xml:space="preserve">1.1.1. </w:t>
      </w:r>
      <w:proofErr w:type="spellStart"/>
      <w:r w:rsidRPr="00600FE4">
        <w:rPr>
          <w:rStyle w:val="u3Char"/>
          <w:rFonts w:ascii="Times New Roman" w:hAnsi="Times New Roman" w:cs="Times New Roman"/>
          <w:color w:val="000000" w:themeColor="text1"/>
        </w:rPr>
        <w:t>Phân</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tích</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mô</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hình</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đe</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dọa</w:t>
      </w:r>
      <w:proofErr w:type="spellEnd"/>
      <w:r w:rsidRPr="00600FE4">
        <w:rPr>
          <w:rStyle w:val="u3Char"/>
          <w:rFonts w:ascii="Times New Roman" w:hAnsi="Times New Roman" w:cs="Times New Roman"/>
          <w:color w:val="000000" w:themeColor="text1"/>
        </w:rPr>
        <w:t xml:space="preserve"> an </w:t>
      </w:r>
      <w:proofErr w:type="spellStart"/>
      <w:r w:rsidRPr="00600FE4">
        <w:rPr>
          <w:rStyle w:val="u3Char"/>
          <w:rFonts w:ascii="Times New Roman" w:hAnsi="Times New Roman" w:cs="Times New Roman"/>
          <w:color w:val="000000" w:themeColor="text1"/>
        </w:rPr>
        <w:t>toàn</w:t>
      </w:r>
      <w:proofErr w:type="spellEnd"/>
      <w:r w:rsidRPr="00600FE4">
        <w:rPr>
          <w:rStyle w:val="u3Char"/>
          <w:rFonts w:ascii="Times New Roman" w:hAnsi="Times New Roman" w:cs="Times New Roman"/>
          <w:color w:val="000000" w:themeColor="text1"/>
        </w:rPr>
        <w:t xml:space="preserve"> </w:t>
      </w:r>
      <w:proofErr w:type="spellStart"/>
      <w:r w:rsidRPr="00600FE4">
        <w:rPr>
          <w:rStyle w:val="u3Char"/>
          <w:rFonts w:ascii="Times New Roman" w:hAnsi="Times New Roman" w:cs="Times New Roman"/>
          <w:color w:val="000000" w:themeColor="text1"/>
        </w:rPr>
        <w:t>thông</w:t>
      </w:r>
      <w:proofErr w:type="spellEnd"/>
      <w:r w:rsidRPr="00600FE4">
        <w:rPr>
          <w:rStyle w:val="u3Char"/>
          <w:rFonts w:ascii="Times New Roman" w:hAnsi="Times New Roman" w:cs="Times New Roman"/>
          <w:color w:val="000000" w:themeColor="text1"/>
        </w:rPr>
        <w:t xml:space="preserve"> tin Web (OWASP Threat Model):</w:t>
      </w:r>
      <w:bookmarkEnd w:id="3"/>
      <w:r w:rsidRPr="00600FE4">
        <w:rPr>
          <w:rFonts w:cs="Times New Roman"/>
          <w:b/>
          <w:color w:val="000000" w:themeColor="text1"/>
          <w:szCs w:val="26"/>
        </w:rPr>
        <w:t xml:space="preserve"> </w:t>
      </w:r>
      <w:r w:rsidRPr="00767801">
        <w:rPr>
          <w:rFonts w:cs="Times New Roman"/>
          <w:color w:val="000000" w:themeColor="text1"/>
          <w:szCs w:val="26"/>
        </w:rPr>
        <w:t>Theo thống kê mới nhất từ các tổ chức an ninh mạng quốc tế (OWASP, MITRE, NIST), các cuộc tấn công nhắm vào tầng ứng dụng Web (Application Layer - Layer 7) chiếm tới hơn 75% tổng số các vụ vi phạm dữ liệu (Data Breach) trên toàn cầu. Các lỗ hổng phổ biến như SQL Injection (A03:2021-Injection) cho phép tin tặc vượt qua cơ chế xác thực, đọc hoặc chỉnh sửa toàn bộ Cơ sở dữ liệu CSDL quan trọng. Trong khi đó, Cross-Site Scripting (A03:2021) nguy hại ở khả năng đánh cắp Session Cookie, giả mạo phiên làm việc của người dùng. Ngoài ra, việc thiếu kiểm soát tần suất truy cập (A04:2021-Insecure Design) dẫn đến các cuộc tấn công rà quét thư mục ẩn (Directory Brute-force) nhằm phát hiện tệp tin cấu hình nhạy cảm (.env, config.json, backups.zip).</w:t>
      </w:r>
    </w:p>
    <w:p w14:paraId="1A1BE5C0"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 xml:space="preserve">Dưới góc độ phân tích an toàn thông tin chuyên sâu, các hệ thống Tường lửa Ứng dụng Web (WAF) truyền thống dựa trên các tập quy tắc so khớp mẫu tĩnh (Static Signature / Regex Rules - như ModSecurity Core Rule Set) ngày càng bộc lộ những hạn chế kỹ thuật nghiêm trọng. Kẻ tấn công có thể dễ dàng vượt qua tường lửa (WAF Evasion) bằng cách tận dụng tính đa dạng của cú pháp SQL và HTML, ứng dụng các kỹ thuật mã hóa ngụy trang đa tầng (như Double URL Encoding, Unicode Encoding, Nesting HTML Entities) hoặc chèn các hằng số và dòng bình luận ngắt ngữ cảnh (Inline Comments - như UNION/**/SELECT). Việc bảo trì tập quy tắc tĩnh yêu cầu chuyên gia </w:t>
      </w:r>
      <w:r w:rsidRPr="00767801">
        <w:rPr>
          <w:rFonts w:cs="Times New Roman"/>
          <w:color w:val="000000" w:themeColor="text1"/>
          <w:szCs w:val="26"/>
        </w:rPr>
        <w:lastRenderedPageBreak/>
        <w:t>cập nhật thủ công hàng ngày, tạo ra gánh nặng vận hành lớn và tỷ lệ báo động giả (False Positive) cao trên các truy vấn phức tạp.</w:t>
      </w:r>
    </w:p>
    <w:p w14:paraId="1561B5BE" w14:textId="77777777" w:rsidR="00767801" w:rsidRDefault="00767801" w:rsidP="00767801">
      <w:pPr>
        <w:ind w:firstLine="576"/>
        <w:jc w:val="both"/>
        <w:rPr>
          <w:rFonts w:cs="Times New Roman"/>
          <w:color w:val="000000" w:themeColor="text1"/>
          <w:szCs w:val="26"/>
        </w:rPr>
      </w:pPr>
    </w:p>
    <w:p w14:paraId="47F036E6" w14:textId="3B49B2EB" w:rsidR="00682906"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Giải pháp Tường lửa AI-Driven WAF được phát triển trong đồ án giải quyết triệt để điểm yếu này nhờ ứng dụng mô hình Học máy phân loại nhị phân (Binary Classification) kết hợp trích xuất đặc trưng N-gram ký tự (Character N-grams). Thay vì so khớp chuỗi cứng nhắc, mô hình toán học tính toán xác suất độc hại tổng thể của toàn bộ chuỗi đầu vào. Điều này cho phép hệ thống phát hiện chính xác các biến thể tấn công mới chưa từng xuất hiện (Zero-Day Exploits) với độ trễ suy luận tiệm cận mức mili-giây (&lt; 2ms/request).</w:t>
      </w:r>
    </w:p>
    <w:p w14:paraId="6576F34A"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Trong bối cảnh bùng nổ của kỷ nguyên chuyển đổi số, các hệ thống ứng dụng Web đã trở thành hạ tầng thiết yếu phục vụ mọi hoạt động vận hành từ tài chính ngân hàng, thương mại điện tử đến quản lý dữ liệu nội bộ doanh nghiệp. Tuy nhiên, sự gia tăng đột biến về số lượng và mức độ tinh vi của các cuộc tấn công mạng đang đặt ra những thách thức bảo mật nghiêm trọng. Theo các báo cáo an ninh mạng hàng năm của OWASP (Open Web Application Security Project), các lỗ hổng như SQL Injection (SQLi), Cross-Site Scripting (XSS), Command Injection (CMDi) và Local File Inclusion (LFI) liên tục nằm trong danh sách các mối đe dọa hàng đầu.</w:t>
      </w:r>
    </w:p>
    <w:p w14:paraId="1F604C1B"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Các giải pháp Tường lửa Ứng dụng Web (WAF) truyền thống hiện nay thường vận hành dựa trên tập quy tắc so khớp chuỗi cố định (Static Regex Rules). Kiến trúc này bộc lộ ba điểm yếu cốt tử trong môi trường thực tế: Thứ nhất, khả năng phát sinh tỷ lệ báo động giả (False Positive) rất cao đối với các câu truy vấn phức tạp của người dùng. Thứ hai, dễ dàng bị tin tặc vượt qua (WAF Evasion) bằng các kỹ thuật mã hóa ngụy trang như Double URL Encoding hoặc chèn bình luận ngắt ngữ cảnh (Inline Comments). Thứ ba, việc bảo trì và cập nhật thủ công hàng nghìn quy tắc Regex tiêu tốn vô số thời gian và chi phí vận hành của tổ chức.</w:t>
      </w:r>
    </w:p>
    <w:p w14:paraId="4C5462B4"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 xml:space="preserve">Từ thực trạng trên, đồ án tiến hành nghiên cứu và triển khai giải pháp 'Hệ thống giám sát tự động, phản ứng sự cố và bảo vệ ứng dụng Web trên nền tảng Docker Container'. Đề tài kết hợp sức mạnh của Trí tuệ nhân tạo (AI-Driven WAF với thư viện ML.NET và ONNX Runtime) cùng hạ tầng DevSecOps hiện đại, tích hợp Redis Cluster Pub/Sub đồng bộ IP chặn dưới 1ms, Bot Telegram cảnh báo tức thời, giao thức HTTPS TLS 1.3 và cơ chế Phản ứng sự cố phân cấp (Tiered Incident Response). Đây là giải pháp </w:t>
      </w:r>
      <w:r w:rsidRPr="00767801">
        <w:rPr>
          <w:rFonts w:cs="Times New Roman"/>
          <w:color w:val="000000" w:themeColor="text1"/>
          <w:szCs w:val="26"/>
        </w:rPr>
        <w:lastRenderedPageBreak/>
        <w:t>có tính ứng dụng thực tiễn cao, đáp ứng trọn vẹn yêu cầu bảo vệ đa lớp cho doanh nghiệp.</w:t>
      </w:r>
    </w:p>
    <w:p w14:paraId="5C5B6463" w14:textId="55559D33" w:rsidR="007742D3" w:rsidRPr="00600FE4" w:rsidRDefault="00000000" w:rsidP="00767801">
      <w:pPr>
        <w:pStyle w:val="u2"/>
        <w:jc w:val="both"/>
        <w:rPr>
          <w:rFonts w:ascii="Times New Roman" w:hAnsi="Times New Roman" w:cs="Times New Roman"/>
          <w:color w:val="000000" w:themeColor="text1"/>
          <w:lang w:val="vi-VN"/>
        </w:rPr>
      </w:pPr>
      <w:bookmarkStart w:id="4" w:name="_Toc237388825"/>
      <w:r w:rsidRPr="00767801">
        <w:rPr>
          <w:rFonts w:ascii="Times New Roman" w:hAnsi="Times New Roman" w:cs="Times New Roman"/>
          <w:color w:val="000000" w:themeColor="text1"/>
        </w:rPr>
        <w:t xml:space="preserve">1.2. Mục tiêu nghiên cứu và chuẩn đầu </w:t>
      </w:r>
      <w:proofErr w:type="spellStart"/>
      <w:r w:rsidRPr="00767801">
        <w:rPr>
          <w:rFonts w:ascii="Times New Roman" w:hAnsi="Times New Roman" w:cs="Times New Roman"/>
          <w:color w:val="000000" w:themeColor="text1"/>
        </w:rPr>
        <w:t>ra</w:t>
      </w:r>
      <w:proofErr w:type="spellEnd"/>
      <w:r w:rsidRPr="00767801">
        <w:rPr>
          <w:rFonts w:ascii="Times New Roman" w:hAnsi="Times New Roman" w:cs="Times New Roman"/>
          <w:color w:val="000000" w:themeColor="text1"/>
        </w:rPr>
        <w:t xml:space="preserve"> </w:t>
      </w:r>
      <w:proofErr w:type="spellStart"/>
      <w:r w:rsidRPr="00767801">
        <w:rPr>
          <w:rFonts w:ascii="Times New Roman" w:hAnsi="Times New Roman" w:cs="Times New Roman"/>
          <w:color w:val="000000" w:themeColor="text1"/>
        </w:rPr>
        <w:t>đồ</w:t>
      </w:r>
      <w:proofErr w:type="spellEnd"/>
      <w:r w:rsidRPr="00767801">
        <w:rPr>
          <w:rFonts w:ascii="Times New Roman" w:hAnsi="Times New Roman" w:cs="Times New Roman"/>
          <w:color w:val="000000" w:themeColor="text1"/>
        </w:rPr>
        <w:t xml:space="preserve"> </w:t>
      </w:r>
      <w:proofErr w:type="spellStart"/>
      <w:r w:rsidRPr="00767801">
        <w:rPr>
          <w:rFonts w:ascii="Times New Roman" w:hAnsi="Times New Roman" w:cs="Times New Roman"/>
          <w:color w:val="000000" w:themeColor="text1"/>
        </w:rPr>
        <w:t>án</w:t>
      </w:r>
      <w:bookmarkEnd w:id="4"/>
      <w:proofErr w:type="spellEnd"/>
      <w:r w:rsidRPr="00767801">
        <w:rPr>
          <w:rFonts w:ascii="Times New Roman" w:hAnsi="Times New Roman" w:cs="Times New Roman"/>
          <w:color w:val="000000" w:themeColor="text1"/>
        </w:rPr>
        <w:t xml:space="preserve"> </w:t>
      </w:r>
    </w:p>
    <w:p w14:paraId="3927115E" w14:textId="6399A96A" w:rsidR="007742D3" w:rsidRPr="00600FE4" w:rsidRDefault="00000000" w:rsidP="00767801">
      <w:pPr>
        <w:jc w:val="both"/>
        <w:rPr>
          <w:rFonts w:cs="Times New Roman"/>
          <w:color w:val="000000" w:themeColor="text1"/>
          <w:szCs w:val="26"/>
          <w:lang w:val="vi-VN"/>
        </w:rPr>
      </w:pPr>
      <w:r w:rsidRPr="00600FE4">
        <w:rPr>
          <w:rFonts w:cs="Times New Roman"/>
          <w:color w:val="000000" w:themeColor="text1"/>
          <w:szCs w:val="26"/>
          <w:lang w:val="vi-VN"/>
        </w:rPr>
        <w:t>Đồ án được thiết kế nhằm đạt được các mục tiêu nghiên cứu cụ thể và đáp ứng đầy đủ các chuẩn đầu ra học phần :</w:t>
      </w:r>
    </w:p>
    <w:p w14:paraId="2AD2101A" w14:textId="65F288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1. Mục tiêu Hạ tầng Container &amp; Distributed </w:t>
      </w:r>
      <w:proofErr w:type="gramStart"/>
      <w:r w:rsidRPr="00767801">
        <w:rPr>
          <w:rFonts w:cs="Times New Roman"/>
          <w:b/>
          <w:color w:val="000000" w:themeColor="text1"/>
          <w:szCs w:val="26"/>
        </w:rPr>
        <w:t>Cache :</w:t>
      </w:r>
      <w:proofErr w:type="gramEnd"/>
      <w:r w:rsidRPr="00767801">
        <w:rPr>
          <w:rFonts w:cs="Times New Roman"/>
          <w:b/>
          <w:color w:val="000000" w:themeColor="text1"/>
          <w:szCs w:val="26"/>
        </w:rPr>
        <w:t xml:space="preserve"> </w:t>
      </w:r>
      <w:r w:rsidRPr="00767801">
        <w:rPr>
          <w:rFonts w:cs="Times New Roman"/>
          <w:color w:val="000000" w:themeColor="text1"/>
          <w:szCs w:val="26"/>
        </w:rPr>
        <w:t xml:space="preserve"> Nghiên cứu kiến trúc ảo hóa ứng dụng với Docker Container, dịch vụ Redis Cache 7 Alpine, phân vùng mạng cách ly secure-net và tối ưu đặc quyền chạy container (Non-root Execution với USER app).</w:t>
      </w:r>
    </w:p>
    <w:p w14:paraId="57C07DD3" w14:textId="32CDFC98"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2. Mục tiêu Trí tuệ Nhân tạo AI </w:t>
      </w:r>
      <w:proofErr w:type="gramStart"/>
      <w:r w:rsidRPr="00767801">
        <w:rPr>
          <w:rFonts w:cs="Times New Roman"/>
          <w:b/>
          <w:color w:val="000000" w:themeColor="text1"/>
          <w:szCs w:val="26"/>
        </w:rPr>
        <w:t>WAF :</w:t>
      </w:r>
      <w:proofErr w:type="gramEnd"/>
      <w:r w:rsidRPr="00767801">
        <w:rPr>
          <w:rFonts w:cs="Times New Roman"/>
          <w:b/>
          <w:color w:val="000000" w:themeColor="text1"/>
          <w:szCs w:val="26"/>
        </w:rPr>
        <w:t xml:space="preserve"> </w:t>
      </w:r>
      <w:r w:rsidRPr="00767801">
        <w:rPr>
          <w:rFonts w:cs="Times New Roman"/>
          <w:color w:val="000000" w:themeColor="text1"/>
          <w:szCs w:val="26"/>
        </w:rPr>
        <w:t xml:space="preserve"> Nâng cấp Tường lửa AI WAF loại bỏ Regex tĩnh, ứng dụng thuật toán SDCA Logistic Regression và công cụ suy luận ONNX Runtime Engine trên tập dữ liệu siêu lớn 34.741+ mẫu mã độc thực tế, hỗ trợ giải mã đa tầng và tiệt trùng dữ liệu.</w:t>
      </w:r>
    </w:p>
    <w:p w14:paraId="0EA7F354" w14:textId="5DFC6F05"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3. Mục tiêu Giám sát và </w:t>
      </w:r>
      <w:proofErr w:type="spellStart"/>
      <w:r w:rsidRPr="00767801">
        <w:rPr>
          <w:rFonts w:cs="Times New Roman"/>
          <w:b/>
          <w:color w:val="000000" w:themeColor="text1"/>
          <w:szCs w:val="26"/>
        </w:rPr>
        <w:t>Phản</w:t>
      </w:r>
      <w:proofErr w:type="spellEnd"/>
      <w:r w:rsidRPr="00767801">
        <w:rPr>
          <w:rFonts w:cs="Times New Roman"/>
          <w:b/>
          <w:color w:val="000000" w:themeColor="text1"/>
          <w:szCs w:val="26"/>
        </w:rPr>
        <w:t xml:space="preserve"> </w:t>
      </w:r>
      <w:proofErr w:type="spellStart"/>
      <w:r w:rsidRPr="00767801">
        <w:rPr>
          <w:rFonts w:cs="Times New Roman"/>
          <w:b/>
          <w:color w:val="000000" w:themeColor="text1"/>
          <w:szCs w:val="26"/>
        </w:rPr>
        <w:t>ứng</w:t>
      </w:r>
      <w:proofErr w:type="spellEnd"/>
      <w:r w:rsidRPr="00767801">
        <w:rPr>
          <w:rFonts w:cs="Times New Roman"/>
          <w:b/>
          <w:color w:val="000000" w:themeColor="text1"/>
          <w:szCs w:val="26"/>
        </w:rPr>
        <w:t xml:space="preserve"> </w:t>
      </w:r>
      <w:proofErr w:type="spellStart"/>
      <w:r w:rsidRPr="00767801">
        <w:rPr>
          <w:rFonts w:cs="Times New Roman"/>
          <w:b/>
          <w:color w:val="000000" w:themeColor="text1"/>
          <w:szCs w:val="26"/>
        </w:rPr>
        <w:t>Sự</w:t>
      </w:r>
      <w:proofErr w:type="spellEnd"/>
      <w:r w:rsidRPr="00767801">
        <w:rPr>
          <w:rFonts w:cs="Times New Roman"/>
          <w:b/>
          <w:color w:val="000000" w:themeColor="text1"/>
          <w:szCs w:val="26"/>
        </w:rPr>
        <w:t xml:space="preserve"> </w:t>
      </w:r>
      <w:proofErr w:type="spellStart"/>
      <w:r w:rsidRPr="00767801">
        <w:rPr>
          <w:rFonts w:cs="Times New Roman"/>
          <w:b/>
          <w:color w:val="000000" w:themeColor="text1"/>
          <w:szCs w:val="26"/>
        </w:rPr>
        <w:t>cố</w:t>
      </w:r>
      <w:proofErr w:type="spellEnd"/>
      <w:r w:rsidRPr="00767801">
        <w:rPr>
          <w:rFonts w:cs="Times New Roman"/>
          <w:b/>
          <w:color w:val="000000" w:themeColor="text1"/>
          <w:szCs w:val="26"/>
        </w:rPr>
        <w:t xml:space="preserve">: </w:t>
      </w:r>
      <w:r w:rsidRPr="00767801">
        <w:rPr>
          <w:rFonts w:cs="Times New Roman"/>
          <w:color w:val="000000" w:themeColor="text1"/>
          <w:szCs w:val="26"/>
        </w:rPr>
        <w:t xml:space="preserve"> </w:t>
      </w:r>
      <w:proofErr w:type="spellStart"/>
      <w:r w:rsidRPr="00767801">
        <w:rPr>
          <w:rFonts w:cs="Times New Roman"/>
          <w:color w:val="000000" w:themeColor="text1"/>
          <w:szCs w:val="26"/>
        </w:rPr>
        <w:t>Xây</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dựng</w:t>
      </w:r>
      <w:proofErr w:type="spellEnd"/>
      <w:r w:rsidRPr="00767801">
        <w:rPr>
          <w:rFonts w:cs="Times New Roman"/>
          <w:color w:val="000000" w:themeColor="text1"/>
          <w:szCs w:val="26"/>
        </w:rPr>
        <w:t xml:space="preserve"> Dashboard giám sát real-time chỉ số CPU/RAM, đọc log qua Docker Socket, định vị GeoIP, xuất log SIEM chuẩn CEF và tích hợp Bot Telegram hỗ trợ cơ chế Phản ứng sự cố phân cấp (Tiered Incident Response).</w:t>
      </w:r>
    </w:p>
    <w:p w14:paraId="5C2E91AA" w14:textId="62A34CAA"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4. Mục tiêu Thực </w:t>
      </w:r>
      <w:proofErr w:type="spellStart"/>
      <w:r w:rsidRPr="00767801">
        <w:rPr>
          <w:rFonts w:cs="Times New Roman"/>
          <w:b/>
          <w:color w:val="000000" w:themeColor="text1"/>
          <w:szCs w:val="26"/>
        </w:rPr>
        <w:t>nghiệm</w:t>
      </w:r>
      <w:proofErr w:type="spellEnd"/>
      <w:r w:rsidRPr="00767801">
        <w:rPr>
          <w:rFonts w:cs="Times New Roman"/>
          <w:b/>
          <w:color w:val="000000" w:themeColor="text1"/>
          <w:szCs w:val="26"/>
        </w:rPr>
        <w:t xml:space="preserve"> </w:t>
      </w:r>
      <w:proofErr w:type="spellStart"/>
      <w:r w:rsidRPr="00767801">
        <w:rPr>
          <w:rFonts w:cs="Times New Roman"/>
          <w:b/>
          <w:color w:val="000000" w:themeColor="text1"/>
          <w:szCs w:val="26"/>
        </w:rPr>
        <w:t>và</w:t>
      </w:r>
      <w:proofErr w:type="spellEnd"/>
      <w:r w:rsidRPr="00767801">
        <w:rPr>
          <w:rFonts w:cs="Times New Roman"/>
          <w:b/>
          <w:color w:val="000000" w:themeColor="text1"/>
          <w:szCs w:val="26"/>
        </w:rPr>
        <w:t xml:space="preserve"> </w:t>
      </w:r>
      <w:proofErr w:type="spellStart"/>
      <w:r w:rsidRPr="00767801">
        <w:rPr>
          <w:rFonts w:cs="Times New Roman"/>
          <w:b/>
          <w:color w:val="000000" w:themeColor="text1"/>
          <w:szCs w:val="26"/>
        </w:rPr>
        <w:t>Đánh</w:t>
      </w:r>
      <w:proofErr w:type="spellEnd"/>
      <w:r w:rsidRPr="00767801">
        <w:rPr>
          <w:rFonts w:cs="Times New Roman"/>
          <w:b/>
          <w:color w:val="000000" w:themeColor="text1"/>
          <w:szCs w:val="26"/>
        </w:rPr>
        <w:t xml:space="preserve"> </w:t>
      </w:r>
      <w:proofErr w:type="spellStart"/>
      <w:r w:rsidRPr="00767801">
        <w:rPr>
          <w:rFonts w:cs="Times New Roman"/>
          <w:b/>
          <w:color w:val="000000" w:themeColor="text1"/>
          <w:szCs w:val="26"/>
        </w:rPr>
        <w:t>giá</w:t>
      </w:r>
      <w:proofErr w:type="spellEnd"/>
      <w:r w:rsidRPr="00767801">
        <w:rPr>
          <w:rFonts w:cs="Times New Roman"/>
          <w:b/>
          <w:color w:val="000000" w:themeColor="text1"/>
          <w:szCs w:val="26"/>
        </w:rPr>
        <w:t xml:space="preserve">: </w:t>
      </w:r>
      <w:r w:rsidRPr="00767801">
        <w:rPr>
          <w:rFonts w:cs="Times New Roman"/>
          <w:color w:val="000000" w:themeColor="text1"/>
          <w:szCs w:val="26"/>
        </w:rPr>
        <w:t xml:space="preserve"> </w:t>
      </w:r>
      <w:proofErr w:type="spellStart"/>
      <w:r w:rsidRPr="00767801">
        <w:rPr>
          <w:rFonts w:cs="Times New Roman"/>
          <w:color w:val="000000" w:themeColor="text1"/>
          <w:szCs w:val="26"/>
        </w:rPr>
        <w:t>Đóng</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gói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hạ</w:t>
      </w:r>
      <w:proofErr w:type="spellEnd"/>
      <w:r w:rsidRPr="00767801">
        <w:rPr>
          <w:rFonts w:cs="Times New Roman"/>
          <w:color w:val="000000" w:themeColor="text1"/>
          <w:szCs w:val="26"/>
        </w:rPr>
        <w:t xml:space="preserve"> tầng và triển khai thực tế trên máy chủ đám mây AWS EC2 (ARM64 t4g.micro) với HTTPS TLS 1.3 mã hóa Cổng 443, tiến hành kiểm thử càn quét lỗ hổng bằng OWASP ZAP và đánh giá hiệu năng suy luận.</w:t>
      </w:r>
    </w:p>
    <w:p w14:paraId="019710C9" w14:textId="77777777" w:rsidR="007742D3" w:rsidRPr="00767801" w:rsidRDefault="00000000" w:rsidP="00767801">
      <w:pPr>
        <w:pStyle w:val="u2"/>
        <w:jc w:val="both"/>
        <w:rPr>
          <w:rFonts w:ascii="Times New Roman" w:hAnsi="Times New Roman" w:cs="Times New Roman"/>
          <w:color w:val="000000" w:themeColor="text1"/>
        </w:rPr>
      </w:pPr>
      <w:bookmarkStart w:id="5" w:name="_Toc237388826"/>
      <w:r w:rsidRPr="00767801">
        <w:rPr>
          <w:rFonts w:ascii="Times New Roman" w:hAnsi="Times New Roman" w:cs="Times New Roman"/>
          <w:color w:val="000000" w:themeColor="text1"/>
        </w:rPr>
        <w:t>1.3. Khảo sát các công nghệ lõi áp dụng trong hệ thống</w:t>
      </w:r>
      <w:bookmarkEnd w:id="5"/>
    </w:p>
    <w:p w14:paraId="1B6BA352" w14:textId="77777777" w:rsidR="007742D3" w:rsidRPr="00767801" w:rsidRDefault="00000000" w:rsidP="00767801">
      <w:pPr>
        <w:pStyle w:val="u3"/>
        <w:jc w:val="both"/>
        <w:rPr>
          <w:rFonts w:ascii="Times New Roman" w:hAnsi="Times New Roman" w:cs="Times New Roman"/>
          <w:color w:val="000000" w:themeColor="text1"/>
          <w:szCs w:val="26"/>
        </w:rPr>
      </w:pPr>
      <w:bookmarkStart w:id="6" w:name="_Toc237388827"/>
      <w:r w:rsidRPr="00767801">
        <w:rPr>
          <w:rFonts w:ascii="Times New Roman" w:hAnsi="Times New Roman" w:cs="Times New Roman"/>
          <w:color w:val="000000" w:themeColor="text1"/>
          <w:szCs w:val="26"/>
        </w:rPr>
        <w:t>1.3.1. Công nghệ ảo hóa Docker Container, Docker Compose và Redis 7 Alpine</w:t>
      </w:r>
      <w:bookmarkEnd w:id="6"/>
    </w:p>
    <w:p w14:paraId="0B655264"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Docker là nền tảng ảo hóa mức HĐH (OS-level Virtualization) tận dụng các tính năng Linux Kernel như Namespaces (cách ly tiến trình, mạng, mount point) và Control Groups - cgroups (giới hạn tài nguyên CPU, Memory). Khác với máy ảo truyền thống (Virtual Machine) phải gánh thêm một Hệ điều hành Guest nặng nề, Docker Container chia sẻ chung Kernel của Host, giúp khởi động siêu nhanh (tính bằng mili-giây) và tiêu tốn cực kỳ ít tài nguyên hệ thống.</w:t>
      </w:r>
    </w:p>
    <w:p w14:paraId="49167DE3" w14:textId="77777777" w:rsidR="007742D3"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lastRenderedPageBreak/>
        <w:drawing>
          <wp:inline distT="0" distB="0" distL="0" distR="0" wp14:anchorId="3291F7B6" wp14:editId="47B8A270">
            <wp:extent cx="6193200" cy="40313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docker_vs_vm.png"/>
                    <pic:cNvPicPr/>
                  </pic:nvPicPr>
                  <pic:blipFill>
                    <a:blip r:embed="rId6"/>
                    <a:stretch>
                      <a:fillRect/>
                    </a:stretch>
                  </pic:blipFill>
                  <pic:spPr>
                    <a:xfrm>
                      <a:off x="0" y="0"/>
                      <a:ext cx="6224283" cy="4051544"/>
                    </a:xfrm>
                    <a:prstGeom prst="rect">
                      <a:avLst/>
                    </a:prstGeom>
                  </pic:spPr>
                </pic:pic>
              </a:graphicData>
            </a:graphic>
          </wp:inline>
        </w:drawing>
      </w:r>
    </w:p>
    <w:p w14:paraId="7EE84E75" w14:textId="77777777" w:rsidR="007742D3" w:rsidRPr="00767801" w:rsidRDefault="00000000" w:rsidP="00767801">
      <w:pPr>
        <w:spacing w:after="240"/>
        <w:jc w:val="center"/>
        <w:rPr>
          <w:rFonts w:cs="Times New Roman"/>
          <w:color w:val="000000" w:themeColor="text1"/>
          <w:szCs w:val="26"/>
        </w:rPr>
      </w:pPr>
      <w:r>
        <w:rPr>
          <w:rFonts w:ascii="Times New Roman" w:hAnsi="Times New Roman"/>
          <w:b/>
          <w:i/>
          <w:color w:val="003366"/>
          <w:sz w:val="22"/>
        </w:rPr>
        <w:t>Hình 1.1: So sánh kiến trúc ảo hóa Docker Container và Máy ảo truyền thống (Virtual Machine)</w:t>
      </w:r>
    </w:p>
    <w:p w14:paraId="3116D0B2"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Docker Compose là công cụ quản lý tập trung đa container. Thông qua tệp tin docker-compose.yml, toàn bộ 5 dịch vụ microservices (secure-app, postgres-db, redis-cache, nginx-proxy, monitor-module) được khởi chạy nhất quán chỉ bằng một câu lệnh duy nhất. Container redis-cache đóng vai trò là bộ nhớ đệm phân tán và kênh truyền thông điệp thời gian thực (Pub/Sub Channel) đảm bảo tốc độ đồng bộ danh sách IP bị chặn đạt mức dưới 1 mili-giây trên toàn bộ cụm máy chủ.</w:t>
      </w:r>
    </w:p>
    <w:p w14:paraId="53510F9C" w14:textId="77777777" w:rsidR="007742D3" w:rsidRPr="00767801" w:rsidRDefault="00000000" w:rsidP="00767801">
      <w:pPr>
        <w:pStyle w:val="u3"/>
        <w:jc w:val="both"/>
        <w:rPr>
          <w:rFonts w:ascii="Times New Roman" w:hAnsi="Times New Roman" w:cs="Times New Roman"/>
          <w:color w:val="000000" w:themeColor="text1"/>
          <w:szCs w:val="26"/>
        </w:rPr>
      </w:pPr>
      <w:bookmarkStart w:id="7" w:name="_Toc237388828"/>
      <w:r w:rsidRPr="00767801">
        <w:rPr>
          <w:rFonts w:ascii="Times New Roman" w:hAnsi="Times New Roman" w:cs="Times New Roman"/>
          <w:color w:val="000000" w:themeColor="text1"/>
          <w:szCs w:val="26"/>
        </w:rPr>
        <w:t>1.3.2. Ngôn ngữ lập trình C# và nền tảng ASP.NET Core (.NET 8)</w:t>
      </w:r>
      <w:bookmarkEnd w:id="7"/>
    </w:p>
    <w:p w14:paraId="67D0B06E"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ASP.NET Core trong phiên bản .NET 8.0 là nền tảng lập trình mã nguồn mở đa hạ tầng có tốc độ xử lý hàng đầu thế giới hiện nay. Web Server nội tại Kestrel được tối ưu hóa theo mô hình bất đồng bộ (Async/Await Non-blocking I/O), cho phép ứng dụng xử lý hàng chục nghìn kết nối đồng thời. C# được sử dụng làm ngôn ngữ phát triển nhất quán cho cả 2 thành phần cốt lõi: Ứng dụng Web nghiệp vụ (secure-app) và Module giám sát an ninh (monitor-module).</w:t>
      </w:r>
    </w:p>
    <w:p w14:paraId="4C0D6738" w14:textId="77777777" w:rsidR="007742D3" w:rsidRPr="00767801" w:rsidRDefault="00000000" w:rsidP="00767801">
      <w:pPr>
        <w:pStyle w:val="u3"/>
        <w:jc w:val="both"/>
        <w:rPr>
          <w:rFonts w:ascii="Times New Roman" w:hAnsi="Times New Roman" w:cs="Times New Roman"/>
          <w:color w:val="000000" w:themeColor="text1"/>
          <w:szCs w:val="26"/>
        </w:rPr>
      </w:pPr>
      <w:bookmarkStart w:id="8" w:name="_Toc237388829"/>
      <w:r w:rsidRPr="00767801">
        <w:rPr>
          <w:rFonts w:ascii="Times New Roman" w:hAnsi="Times New Roman" w:cs="Times New Roman"/>
          <w:color w:val="000000" w:themeColor="text1"/>
          <w:szCs w:val="26"/>
        </w:rPr>
        <w:lastRenderedPageBreak/>
        <w:t>1.3.3. Hệ quản trị cơ sở dữ liệu PostgreSQL và SQLite</w:t>
      </w:r>
      <w:bookmarkEnd w:id="8"/>
    </w:p>
    <w:p w14:paraId="393DA177" w14:textId="77777777" w:rsidR="00DB3A2B"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drawing>
          <wp:inline distT="0" distB="0" distL="0" distR="0" wp14:anchorId="56E02EE4" wp14:editId="7173B8B7">
            <wp:extent cx="5303520" cy="3155372"/>
            <wp:effectExtent l="0" t="0" r="0" b="0"/>
            <wp:docPr id="1867409779" name="Picture 186740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erd_database.png"/>
                    <pic:cNvPicPr/>
                  </pic:nvPicPr>
                  <pic:blipFill>
                    <a:blip r:embed="rId7"/>
                    <a:stretch>
                      <a:fillRect/>
                    </a:stretch>
                  </pic:blipFill>
                  <pic:spPr>
                    <a:xfrm>
                      <a:off x="0" y="0"/>
                      <a:ext cx="5303520" cy="3155372"/>
                    </a:xfrm>
                    <a:prstGeom prst="rect">
                      <a:avLst/>
                    </a:prstGeom>
                  </pic:spPr>
                </pic:pic>
              </a:graphicData>
            </a:graphic>
          </wp:inline>
        </w:drawing>
      </w:r>
    </w:p>
    <w:p w14:paraId="0C682F12" w14:textId="77777777" w:rsidR="00DB3A2B" w:rsidRPr="00767801" w:rsidRDefault="00000000" w:rsidP="00767801">
      <w:pPr>
        <w:spacing w:before="80" w:after="240"/>
        <w:jc w:val="center"/>
        <w:rPr>
          <w:rFonts w:cs="Times New Roman"/>
          <w:color w:val="000000" w:themeColor="text1"/>
          <w:szCs w:val="26"/>
        </w:rPr>
      </w:pPr>
      <w:r>
        <w:rPr>
          <w:rFonts w:ascii="Times New Roman" w:hAnsi="Times New Roman"/>
          <w:b/>
          <w:i/>
          <w:color w:val="003366"/>
          <w:sz w:val="22"/>
        </w:rPr>
        <w:t>Hình 1.2: Sơ đồ luồng nạp dữ liệu, trích xuất n-gram và suy luận phân loại nhị phân ML.NET AI WAF</w:t>
      </w:r>
    </w:p>
    <w:p w14:paraId="0FFD3642" w14:textId="77777777" w:rsid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1. Cơ sở dữ liệu PostgreSQL 16 (Alpine): </w:t>
      </w:r>
      <w:r w:rsidRPr="00767801">
        <w:rPr>
          <w:rFonts w:cs="Times New Roman"/>
          <w:color w:val="000000" w:themeColor="text1"/>
          <w:szCs w:val="26"/>
        </w:rPr>
        <w:t>Hệ thống kết hợp linh hoạt 2 giải pháp CSDL khác nhau để tối ưu hóa hiệu năng:</w:t>
      </w:r>
    </w:p>
    <w:p w14:paraId="13E27B0A" w14:textId="608601BA" w:rsidR="007742D3" w:rsidRPr="00767801" w:rsidRDefault="00000000" w:rsidP="00767801">
      <w:pPr>
        <w:jc w:val="both"/>
        <w:rPr>
          <w:rFonts w:cs="Times New Roman"/>
          <w:color w:val="000000" w:themeColor="text1"/>
          <w:szCs w:val="26"/>
        </w:rPr>
      </w:pPr>
      <w:r w:rsidRPr="00767801">
        <w:rPr>
          <w:rFonts w:cs="Times New Roman"/>
          <w:color w:val="000000" w:themeColor="text1"/>
          <w:szCs w:val="26"/>
        </w:rPr>
        <w:t xml:space="preserve"> Cơ sở dữ liệu quan hệ mạnh mẽ đóng vai trò lưu trữ toàn bộ dữ liệu nghiệp vụ kinh doanh, thông tin người dùng và lịch sử hệ thống. Container này được đặt trong vùng mạng kín không mở cổng ra ngoài.</w:t>
      </w:r>
    </w:p>
    <w:p w14:paraId="7296FCA1"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2. Cơ sở dữ liệu nhúng SQLite: </w:t>
      </w:r>
      <w:r w:rsidRPr="00767801">
        <w:rPr>
          <w:rFonts w:cs="Times New Roman"/>
          <w:color w:val="000000" w:themeColor="text1"/>
          <w:szCs w:val="26"/>
        </w:rPr>
        <w:t xml:space="preserve"> Cơ sở dữ liệu nhúng siêu nhẹ được tích hợp trực tiếp tại monitor-module thông qua Entity Framework Core. SQLite chịu trách nhiệm lưu trữ bền vững (Persistence) nhật ký truy cập, danh sách IP bị chặn (BlockedIps) và danh sách IP tin cậy (WhitelistedIps).</w:t>
      </w:r>
    </w:p>
    <w:p w14:paraId="2566B010" w14:textId="77777777" w:rsidR="007742D3" w:rsidRPr="00767801" w:rsidRDefault="00000000" w:rsidP="00767801">
      <w:pPr>
        <w:pStyle w:val="u3"/>
        <w:jc w:val="both"/>
        <w:rPr>
          <w:rFonts w:ascii="Times New Roman" w:hAnsi="Times New Roman" w:cs="Times New Roman"/>
          <w:color w:val="000000" w:themeColor="text1"/>
          <w:szCs w:val="26"/>
        </w:rPr>
      </w:pPr>
      <w:bookmarkStart w:id="9" w:name="_Toc237388830"/>
      <w:r w:rsidRPr="00767801">
        <w:rPr>
          <w:rFonts w:ascii="Times New Roman" w:hAnsi="Times New Roman" w:cs="Times New Roman"/>
          <w:color w:val="000000" w:themeColor="text1"/>
          <w:szCs w:val="26"/>
        </w:rPr>
        <w:t>1.3.4. Nginx Reverse Proxy mã hóa HTTPS / TLS 1.3 và Giao thức bảo mật</w:t>
      </w:r>
      <w:bookmarkEnd w:id="9"/>
    </w:p>
    <w:p w14:paraId="6F7D2E26"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 xml:space="preserve">Nginx đóng vai trò là Cổng chào kết nối (Reverse Proxy Gateway) đứng ở tiền tuyến của hệ thống. Nginx tiếp nhận các yêu cầu HTTP/HTTPS từ Internet trên cổng 80/443, thực hiện mã hóa bảo mật chuẩn TLS 1.2 / TLS 1.3 với cặp chứng chỉ RSA 2048-bit (tls.crt và tls.key), bật tính năng HTTP/2 và tự động chuyển hướng 301 từ HTTP sang HTTPS. Đồng thời, Nginx bổ sung các Enterprise Security Headers quan trọng như </w:t>
      </w:r>
      <w:r w:rsidRPr="00767801">
        <w:rPr>
          <w:rFonts w:cs="Times New Roman"/>
          <w:color w:val="000000" w:themeColor="text1"/>
          <w:szCs w:val="26"/>
        </w:rPr>
        <w:lastRenderedPageBreak/>
        <w:t>Strict-Transport-Security (HSTS), X-Frame-Options, X-Content-Type-Options và X-Forwarded-For để giúp ứng dụng phía sau trích xuất chính xác địa chỉ IP nguyên thủy của Client.</w:t>
      </w:r>
    </w:p>
    <w:p w14:paraId="30606DED" w14:textId="77777777" w:rsidR="007742D3" w:rsidRPr="00767801" w:rsidRDefault="00000000" w:rsidP="00767801">
      <w:pPr>
        <w:pStyle w:val="u3"/>
        <w:jc w:val="both"/>
        <w:rPr>
          <w:rFonts w:ascii="Times New Roman" w:hAnsi="Times New Roman" w:cs="Times New Roman"/>
          <w:color w:val="000000" w:themeColor="text1"/>
          <w:szCs w:val="26"/>
        </w:rPr>
      </w:pPr>
      <w:bookmarkStart w:id="10" w:name="_Toc237388831"/>
      <w:r w:rsidRPr="00767801">
        <w:rPr>
          <w:rFonts w:ascii="Times New Roman" w:hAnsi="Times New Roman" w:cs="Times New Roman"/>
          <w:color w:val="000000" w:themeColor="text1"/>
          <w:szCs w:val="26"/>
        </w:rPr>
        <w:t>1.3.5. Trí tuệ nhân tạo (AI/Machine Learning) và thư viện ML.NET / ONNX Runtime</w:t>
      </w:r>
      <w:bookmarkEnd w:id="10"/>
    </w:p>
    <w:p w14:paraId="155375DA" w14:textId="77777777" w:rsidR="00767801" w:rsidRDefault="00000000" w:rsidP="00767801">
      <w:pPr>
        <w:ind w:firstLine="576"/>
        <w:jc w:val="both"/>
        <w:rPr>
          <w:rFonts w:cs="Times New Roman"/>
          <w:color w:val="000000" w:themeColor="text1"/>
          <w:szCs w:val="26"/>
        </w:rPr>
      </w:pPr>
      <w:r w:rsidRPr="003C18F0">
        <w:rPr>
          <w:rStyle w:val="u4Char"/>
          <w:color w:val="000000" w:themeColor="text1"/>
        </w:rPr>
        <w:t>1.3.</w:t>
      </w:r>
      <w:r w:rsidR="00767801" w:rsidRPr="003C18F0">
        <w:rPr>
          <w:rStyle w:val="u4Char"/>
          <w:color w:val="000000" w:themeColor="text1"/>
        </w:rPr>
        <w:t>5</w:t>
      </w:r>
      <w:r w:rsidR="00767801" w:rsidRPr="003C18F0">
        <w:rPr>
          <w:rStyle w:val="u4Char"/>
          <w:color w:val="000000" w:themeColor="text1"/>
          <w:lang w:val="vi-VN"/>
        </w:rPr>
        <w:t>.1</w:t>
      </w:r>
      <w:r w:rsidRPr="003C18F0">
        <w:rPr>
          <w:rStyle w:val="u4Char"/>
          <w:color w:val="000000" w:themeColor="text1"/>
        </w:rPr>
        <w:t xml:space="preserve">. </w:t>
      </w:r>
      <w:proofErr w:type="spellStart"/>
      <w:r w:rsidRPr="003C18F0">
        <w:rPr>
          <w:rStyle w:val="u4Char"/>
          <w:color w:val="000000" w:themeColor="text1"/>
        </w:rPr>
        <w:t>Phân</w:t>
      </w:r>
      <w:proofErr w:type="spellEnd"/>
      <w:r w:rsidRPr="003C18F0">
        <w:rPr>
          <w:rStyle w:val="u4Char"/>
          <w:color w:val="000000" w:themeColor="text1"/>
        </w:rPr>
        <w:t xml:space="preserve"> </w:t>
      </w:r>
      <w:proofErr w:type="spellStart"/>
      <w:r w:rsidRPr="003C18F0">
        <w:rPr>
          <w:rStyle w:val="u4Char"/>
          <w:color w:val="000000" w:themeColor="text1"/>
        </w:rPr>
        <w:t>tích</w:t>
      </w:r>
      <w:proofErr w:type="spellEnd"/>
      <w:r w:rsidRPr="003C18F0">
        <w:rPr>
          <w:rStyle w:val="u4Char"/>
          <w:color w:val="000000" w:themeColor="text1"/>
        </w:rPr>
        <w:t xml:space="preserve"> </w:t>
      </w:r>
      <w:proofErr w:type="spellStart"/>
      <w:r w:rsidRPr="003C18F0">
        <w:rPr>
          <w:rStyle w:val="u4Char"/>
          <w:color w:val="000000" w:themeColor="text1"/>
        </w:rPr>
        <w:t>nâng</w:t>
      </w:r>
      <w:proofErr w:type="spellEnd"/>
      <w:r w:rsidRPr="003C18F0">
        <w:rPr>
          <w:rStyle w:val="u4Char"/>
          <w:color w:val="000000" w:themeColor="text1"/>
        </w:rPr>
        <w:t xml:space="preserve"> </w:t>
      </w:r>
      <w:proofErr w:type="spellStart"/>
      <w:r w:rsidRPr="003C18F0">
        <w:rPr>
          <w:rStyle w:val="u4Char"/>
          <w:color w:val="000000" w:themeColor="text1"/>
        </w:rPr>
        <w:t>cấp</w:t>
      </w:r>
      <w:proofErr w:type="spellEnd"/>
      <w:r w:rsidRPr="003C18F0">
        <w:rPr>
          <w:rStyle w:val="u4Char"/>
          <w:color w:val="000000" w:themeColor="text1"/>
        </w:rPr>
        <w:t xml:space="preserve"> Giao </w:t>
      </w:r>
      <w:proofErr w:type="spellStart"/>
      <w:r w:rsidRPr="003C18F0">
        <w:rPr>
          <w:rStyle w:val="u4Char"/>
          <w:color w:val="000000" w:themeColor="text1"/>
        </w:rPr>
        <w:t>thức</w:t>
      </w:r>
      <w:proofErr w:type="spellEnd"/>
      <w:r w:rsidRPr="003C18F0">
        <w:rPr>
          <w:rStyle w:val="u4Char"/>
          <w:color w:val="000000" w:themeColor="text1"/>
        </w:rPr>
        <w:t xml:space="preserve"> </w:t>
      </w:r>
      <w:proofErr w:type="spellStart"/>
      <w:r w:rsidRPr="003C18F0">
        <w:rPr>
          <w:rStyle w:val="u4Char"/>
          <w:color w:val="000000" w:themeColor="text1"/>
        </w:rPr>
        <w:t>Mã</w:t>
      </w:r>
      <w:proofErr w:type="spellEnd"/>
      <w:r w:rsidRPr="003C18F0">
        <w:rPr>
          <w:rStyle w:val="u4Char"/>
          <w:color w:val="000000" w:themeColor="text1"/>
        </w:rPr>
        <w:t xml:space="preserve"> </w:t>
      </w:r>
      <w:proofErr w:type="spellStart"/>
      <w:r w:rsidRPr="003C18F0">
        <w:rPr>
          <w:rStyle w:val="u4Char"/>
          <w:color w:val="000000" w:themeColor="text1"/>
        </w:rPr>
        <w:t>hóa</w:t>
      </w:r>
      <w:proofErr w:type="spellEnd"/>
      <w:r w:rsidRPr="003C18F0">
        <w:rPr>
          <w:rStyle w:val="u4Char"/>
          <w:color w:val="000000" w:themeColor="text1"/>
        </w:rPr>
        <w:t xml:space="preserve"> </w:t>
      </w:r>
      <w:proofErr w:type="spellStart"/>
      <w:r w:rsidRPr="003C18F0">
        <w:rPr>
          <w:rStyle w:val="u4Char"/>
          <w:color w:val="000000" w:themeColor="text1"/>
        </w:rPr>
        <w:t>đường</w:t>
      </w:r>
      <w:proofErr w:type="spellEnd"/>
      <w:r w:rsidRPr="003C18F0">
        <w:rPr>
          <w:rStyle w:val="u4Char"/>
          <w:color w:val="000000" w:themeColor="text1"/>
        </w:rPr>
        <w:t xml:space="preserve"> </w:t>
      </w:r>
      <w:proofErr w:type="spellStart"/>
      <w:r w:rsidRPr="003C18F0">
        <w:rPr>
          <w:rStyle w:val="u4Char"/>
          <w:color w:val="000000" w:themeColor="text1"/>
        </w:rPr>
        <w:t>truyền</w:t>
      </w:r>
      <w:proofErr w:type="spellEnd"/>
      <w:r w:rsidRPr="003C18F0">
        <w:rPr>
          <w:rStyle w:val="u4Char"/>
          <w:color w:val="000000" w:themeColor="text1"/>
        </w:rPr>
        <w:t xml:space="preserve"> HTTPS TLS 1.3 (RFC 8446) &amp; Perfect Forward Secrecy:</w:t>
      </w:r>
      <w:r w:rsidRPr="003C18F0">
        <w:rPr>
          <w:rFonts w:cs="Times New Roman"/>
          <w:b/>
          <w:color w:val="000000" w:themeColor="text1"/>
          <w:szCs w:val="26"/>
        </w:rPr>
        <w:t xml:space="preserve"> </w:t>
      </w:r>
      <w:r w:rsidRPr="00767801">
        <w:rPr>
          <w:rFonts w:cs="Times New Roman"/>
          <w:color w:val="000000" w:themeColor="text1"/>
          <w:szCs w:val="26"/>
        </w:rPr>
        <w:t>Chuẩn giao thức TLS 1.3 (RFC 8446) đại diện cho bước tiến lớn nhất trong việc mã hóa và bảo vệ an toàn đường truyền Internet. So với TLS 1.2, TLS 1.3 cắt giảm thời gian bắt tay mã hóa từ 2-RTT xuống còn 1-RTT (Round Trip Time), giảm độ trễ kết nối ban đầu tới 50ms.</w:t>
      </w:r>
    </w:p>
    <w:p w14:paraId="5C9D72E6" w14:textId="77777777" w:rsidR="00767801" w:rsidRDefault="00767801" w:rsidP="00767801">
      <w:pPr>
        <w:ind w:firstLine="576"/>
        <w:jc w:val="both"/>
        <w:rPr>
          <w:rFonts w:cs="Times New Roman"/>
          <w:color w:val="000000" w:themeColor="text1"/>
          <w:szCs w:val="26"/>
        </w:rPr>
      </w:pPr>
    </w:p>
    <w:p w14:paraId="7E65FC54" w14:textId="3DDCD9D4" w:rsidR="00111D25"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Về mặt an ninh, TLS 1.3 loại bỏ hoàn toàn các thuật toán mã hóa cũ kém an toàn (như MD5, SHA-1, RC4, DES, RSA key exchange) và bắt buộc áp dụng thuật toán trao đổi khóa bảo mật hoàn hảo (Perfect Forward Secrecy - PFS) sử dụng ECDHE (Elliptic Curve Diffie-Hellman Ephemeral) kết hợp mã hóa khối AES-256-GCM. Điều này đảm bảo ngay cả khi khóa riêng (Private Key) của Server bị rò rỉ trong tương lai, tin tặc cũng không thể giải mã các dữ liệu lưu lượng truy cập đã ghi lại trong quá khứ.</w:t>
      </w:r>
    </w:p>
    <w:p w14:paraId="055FB4C1" w14:textId="77777777" w:rsidR="00767801" w:rsidRDefault="00000000" w:rsidP="00767801">
      <w:pPr>
        <w:ind w:firstLine="576"/>
        <w:jc w:val="both"/>
        <w:rPr>
          <w:rFonts w:cs="Times New Roman"/>
          <w:color w:val="000000" w:themeColor="text1"/>
          <w:szCs w:val="26"/>
        </w:rPr>
      </w:pPr>
      <w:r w:rsidRPr="003C18F0">
        <w:rPr>
          <w:rStyle w:val="u4Char"/>
          <w:color w:val="000000" w:themeColor="text1"/>
        </w:rPr>
        <w:t>1.3.</w:t>
      </w:r>
      <w:r w:rsidR="00767801" w:rsidRPr="003C18F0">
        <w:rPr>
          <w:rStyle w:val="u4Char"/>
          <w:color w:val="000000" w:themeColor="text1"/>
        </w:rPr>
        <w:t>5</w:t>
      </w:r>
      <w:r w:rsidR="00767801" w:rsidRPr="003C18F0">
        <w:rPr>
          <w:rStyle w:val="u4Char"/>
          <w:color w:val="000000" w:themeColor="text1"/>
          <w:lang w:val="vi-VN"/>
        </w:rPr>
        <w:t>.2</w:t>
      </w:r>
      <w:r w:rsidRPr="003C18F0">
        <w:rPr>
          <w:rStyle w:val="u4Char"/>
          <w:color w:val="000000" w:themeColor="text1"/>
        </w:rPr>
        <w:t xml:space="preserve">. Nguyên </w:t>
      </w:r>
      <w:proofErr w:type="spellStart"/>
      <w:r w:rsidRPr="003C18F0">
        <w:rPr>
          <w:rStyle w:val="u4Char"/>
          <w:color w:val="000000" w:themeColor="text1"/>
        </w:rPr>
        <w:t>lý</w:t>
      </w:r>
      <w:proofErr w:type="spellEnd"/>
      <w:r w:rsidRPr="003C18F0">
        <w:rPr>
          <w:rStyle w:val="u4Char"/>
          <w:color w:val="000000" w:themeColor="text1"/>
        </w:rPr>
        <w:t xml:space="preserve"> </w:t>
      </w:r>
      <w:proofErr w:type="spellStart"/>
      <w:r w:rsidRPr="003C18F0">
        <w:rPr>
          <w:rStyle w:val="u4Char"/>
          <w:color w:val="000000" w:themeColor="text1"/>
        </w:rPr>
        <w:t>vận</w:t>
      </w:r>
      <w:proofErr w:type="spellEnd"/>
      <w:r w:rsidRPr="003C18F0">
        <w:rPr>
          <w:rStyle w:val="u4Char"/>
          <w:color w:val="000000" w:themeColor="text1"/>
        </w:rPr>
        <w:t xml:space="preserve"> </w:t>
      </w:r>
      <w:proofErr w:type="spellStart"/>
      <w:r w:rsidRPr="003C18F0">
        <w:rPr>
          <w:rStyle w:val="u4Char"/>
          <w:color w:val="000000" w:themeColor="text1"/>
        </w:rPr>
        <w:t>hành</w:t>
      </w:r>
      <w:proofErr w:type="spellEnd"/>
      <w:r w:rsidRPr="003C18F0">
        <w:rPr>
          <w:rStyle w:val="u4Char"/>
          <w:color w:val="000000" w:themeColor="text1"/>
        </w:rPr>
        <w:t xml:space="preserve"> </w:t>
      </w:r>
      <w:proofErr w:type="spellStart"/>
      <w:r w:rsidRPr="003C18F0">
        <w:rPr>
          <w:rStyle w:val="u4Char"/>
          <w:color w:val="000000" w:themeColor="text1"/>
        </w:rPr>
        <w:t>Kiến</w:t>
      </w:r>
      <w:proofErr w:type="spellEnd"/>
      <w:r w:rsidRPr="003C18F0">
        <w:rPr>
          <w:rStyle w:val="u4Char"/>
          <w:color w:val="000000" w:themeColor="text1"/>
        </w:rPr>
        <w:t xml:space="preserve"> </w:t>
      </w:r>
      <w:proofErr w:type="spellStart"/>
      <w:r w:rsidRPr="003C18F0">
        <w:rPr>
          <w:rStyle w:val="u4Char"/>
          <w:color w:val="000000" w:themeColor="text1"/>
        </w:rPr>
        <w:t>trúc</w:t>
      </w:r>
      <w:proofErr w:type="spellEnd"/>
      <w:r w:rsidRPr="003C18F0">
        <w:rPr>
          <w:rStyle w:val="u4Char"/>
          <w:color w:val="000000" w:themeColor="text1"/>
        </w:rPr>
        <w:t xml:space="preserve"> </w:t>
      </w:r>
      <w:proofErr w:type="spellStart"/>
      <w:r w:rsidRPr="003C18F0">
        <w:rPr>
          <w:rStyle w:val="u4Char"/>
          <w:color w:val="000000" w:themeColor="text1"/>
        </w:rPr>
        <w:t>Bộ</w:t>
      </w:r>
      <w:proofErr w:type="spellEnd"/>
      <w:r w:rsidRPr="003C18F0">
        <w:rPr>
          <w:rStyle w:val="u4Char"/>
          <w:color w:val="000000" w:themeColor="text1"/>
        </w:rPr>
        <w:t xml:space="preserve"> </w:t>
      </w:r>
      <w:proofErr w:type="spellStart"/>
      <w:r w:rsidRPr="003C18F0">
        <w:rPr>
          <w:rStyle w:val="u4Char"/>
          <w:color w:val="000000" w:themeColor="text1"/>
        </w:rPr>
        <w:t>đệm</w:t>
      </w:r>
      <w:proofErr w:type="spellEnd"/>
      <w:r w:rsidRPr="003C18F0">
        <w:rPr>
          <w:rStyle w:val="u4Char"/>
          <w:color w:val="000000" w:themeColor="text1"/>
        </w:rPr>
        <w:t xml:space="preserve"> </w:t>
      </w:r>
      <w:proofErr w:type="spellStart"/>
      <w:r w:rsidRPr="003C18F0">
        <w:rPr>
          <w:rStyle w:val="u4Char"/>
          <w:color w:val="000000" w:themeColor="text1"/>
        </w:rPr>
        <w:t>phân</w:t>
      </w:r>
      <w:proofErr w:type="spellEnd"/>
      <w:r w:rsidRPr="003C18F0">
        <w:rPr>
          <w:rStyle w:val="u4Char"/>
          <w:color w:val="000000" w:themeColor="text1"/>
        </w:rPr>
        <w:t xml:space="preserve"> </w:t>
      </w:r>
      <w:proofErr w:type="spellStart"/>
      <w:r w:rsidRPr="003C18F0">
        <w:rPr>
          <w:rStyle w:val="u4Char"/>
          <w:color w:val="000000" w:themeColor="text1"/>
        </w:rPr>
        <w:t>tán</w:t>
      </w:r>
      <w:proofErr w:type="spellEnd"/>
      <w:r w:rsidRPr="003C18F0">
        <w:rPr>
          <w:rStyle w:val="u4Char"/>
          <w:color w:val="000000" w:themeColor="text1"/>
        </w:rPr>
        <w:t xml:space="preserve"> Redis Cache &amp; Pub/Sub Messaging Pattern:</w:t>
      </w:r>
      <w:r w:rsidRPr="00767801">
        <w:rPr>
          <w:rFonts w:cs="Times New Roman"/>
          <w:b/>
          <w:color w:val="000000" w:themeColor="text1"/>
          <w:szCs w:val="26"/>
        </w:rPr>
        <w:t xml:space="preserve"> </w:t>
      </w:r>
      <w:r w:rsidRPr="00767801">
        <w:rPr>
          <w:rFonts w:cs="Times New Roman"/>
          <w:color w:val="000000" w:themeColor="text1"/>
          <w:szCs w:val="26"/>
        </w:rPr>
        <w:t>Dịch vụ Redis Cache 7 Alpine đóng vai trò là bộ nhớ đệm phân tán (Distributed In-Memory Store) và kênh truyền thông điệp bất đồng bộ (Publish/Subscribe Channel) cho toàn bộ kiến trúc microservices. Redis lưu trữ danh sách các địa chỉ IP bị khóa dưới dạng cấu trúc dữ liệu Hash Map với thời gian truy xuất O(1).</w:t>
      </w:r>
    </w:p>
    <w:p w14:paraId="5207337C" w14:textId="77777777" w:rsidR="00767801" w:rsidRDefault="00767801" w:rsidP="00767801">
      <w:pPr>
        <w:ind w:firstLine="576"/>
        <w:jc w:val="both"/>
        <w:rPr>
          <w:rFonts w:cs="Times New Roman"/>
          <w:color w:val="000000" w:themeColor="text1"/>
          <w:szCs w:val="26"/>
        </w:rPr>
      </w:pPr>
    </w:p>
    <w:p w14:paraId="298E1D8D" w14:textId="43A5FDD2" w:rsidR="00111D25"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Khi Monitor Module phát hiện tấn công, thay vì ghi trực tiếp vào CSDL đĩa cứng (gây độ trễ I/O), hệ thống thực hiện phát một Message Pub/Sub qua kênh 'blocked-ips-channel'. Container secure-net Web ứng dụng đăng ký lắng nghe (Subscribe) kênh này lập tức nhận được IP độc hại và cập nhật trực tiếp vào bộ nhớ RAM local (`WhitelistIpStore` / `BlacklistIpStore`). Toàn bộ quy trình đồng bộ IP bị khóa trên cụm máy chủ diễn ra với độ trễ cực thấp (&lt; 0.8ms), chặn đứng kẻ tấn công ngay ở yêu cầu tiếp theo mà không làm quá tải CPU.</w:t>
      </w:r>
    </w:p>
    <w:p w14:paraId="6992EBDF" w14:textId="5B3C4FA1" w:rsidR="00767801" w:rsidRPr="003C18F0" w:rsidRDefault="00000000" w:rsidP="003C18F0">
      <w:pPr>
        <w:ind w:firstLine="576"/>
        <w:jc w:val="both"/>
        <w:rPr>
          <w:rFonts w:cs="Times New Roman"/>
          <w:color w:val="000000" w:themeColor="text1"/>
          <w:szCs w:val="26"/>
          <w:lang w:val="vi-VN"/>
        </w:rPr>
      </w:pPr>
      <w:r w:rsidRPr="003C18F0">
        <w:rPr>
          <w:rStyle w:val="u4Char"/>
          <w:rFonts w:ascii="Times New Roman" w:hAnsi="Times New Roman" w:cs="Times New Roman"/>
          <w:color w:val="000000" w:themeColor="text1"/>
        </w:rPr>
        <w:lastRenderedPageBreak/>
        <w:t>1.3.</w:t>
      </w:r>
      <w:r w:rsidR="00767801" w:rsidRPr="003C18F0">
        <w:rPr>
          <w:rStyle w:val="u4Char"/>
          <w:rFonts w:ascii="Times New Roman" w:hAnsi="Times New Roman" w:cs="Times New Roman"/>
          <w:color w:val="000000" w:themeColor="text1"/>
        </w:rPr>
        <w:t>5</w:t>
      </w:r>
      <w:r w:rsidR="00767801" w:rsidRPr="003C18F0">
        <w:rPr>
          <w:rStyle w:val="u4Char"/>
          <w:rFonts w:ascii="Times New Roman" w:hAnsi="Times New Roman" w:cs="Times New Roman"/>
          <w:color w:val="000000" w:themeColor="text1"/>
          <w:lang w:val="vi-VN"/>
        </w:rPr>
        <w:t>.3</w:t>
      </w:r>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Phân</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tích</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toán</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học</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mô</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hình</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trích</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xuất</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đặc</w:t>
      </w:r>
      <w:proofErr w:type="spellEnd"/>
      <w:r w:rsidRPr="003C18F0">
        <w:rPr>
          <w:rStyle w:val="u4Char"/>
          <w:rFonts w:ascii="Times New Roman" w:hAnsi="Times New Roman" w:cs="Times New Roman"/>
          <w:color w:val="000000" w:themeColor="text1"/>
        </w:rPr>
        <w:t xml:space="preserve"> </w:t>
      </w:r>
      <w:proofErr w:type="spellStart"/>
      <w:r w:rsidRPr="003C18F0">
        <w:rPr>
          <w:rStyle w:val="u4Char"/>
          <w:rFonts w:ascii="Times New Roman" w:hAnsi="Times New Roman" w:cs="Times New Roman"/>
          <w:color w:val="000000" w:themeColor="text1"/>
        </w:rPr>
        <w:t>trưng</w:t>
      </w:r>
      <w:proofErr w:type="spellEnd"/>
      <w:r w:rsidRPr="003C18F0">
        <w:rPr>
          <w:rStyle w:val="u4Char"/>
          <w:rFonts w:ascii="Times New Roman" w:hAnsi="Times New Roman" w:cs="Times New Roman"/>
          <w:color w:val="000000" w:themeColor="text1"/>
        </w:rPr>
        <w:t xml:space="preserve"> Character N-Gram &amp; TF-IDF Vector Space:</w:t>
      </w:r>
      <w:r w:rsidRPr="003C18F0">
        <w:rPr>
          <w:rFonts w:cs="Times New Roman"/>
          <w:b/>
          <w:color w:val="000000" w:themeColor="text1"/>
          <w:szCs w:val="26"/>
        </w:rPr>
        <w:t xml:space="preserve"> </w:t>
      </w:r>
      <w:r w:rsidRPr="00767801">
        <w:rPr>
          <w:rFonts w:cs="Times New Roman"/>
          <w:color w:val="000000" w:themeColor="text1"/>
          <w:szCs w:val="26"/>
        </w:rPr>
        <w:t>Quá trình trích xuất đặc trưng văn bản (Text Feature Extraction) là bước tiền xử lý quan trọng nhất trong việc chuyển đổi các chuỗi HTTP Payload từ dạng văn bản sang các vector đặc trưng số học (Numerical Vectors) để mô hình Logistic Regression có thể xử lý. Hệ thống áp dụng kỹ thuật Character N-Gram với kích thước cửa sổ k in {2, 3, 4}.</w:t>
      </w:r>
    </w:p>
    <w:p w14:paraId="3F567FB5" w14:textId="6B8B54AD" w:rsidR="00767801" w:rsidRPr="003C18F0" w:rsidRDefault="00000000" w:rsidP="003C18F0">
      <w:pPr>
        <w:ind w:firstLine="576"/>
        <w:jc w:val="both"/>
        <w:rPr>
          <w:rFonts w:cs="Times New Roman"/>
          <w:color w:val="000000" w:themeColor="text1"/>
          <w:szCs w:val="26"/>
          <w:lang w:val="vi-VN"/>
        </w:rPr>
      </w:pPr>
      <w:r w:rsidRPr="003C18F0">
        <w:rPr>
          <w:rFonts w:cs="Times New Roman"/>
          <w:color w:val="000000" w:themeColor="text1"/>
          <w:szCs w:val="26"/>
          <w:lang w:val="vi-VN"/>
        </w:rPr>
        <w:t xml:space="preserve">Ví dụ: Chuỗi </w:t>
      </w:r>
      <w:proofErr w:type="spellStart"/>
      <w:r w:rsidRPr="003C18F0">
        <w:rPr>
          <w:rFonts w:cs="Times New Roman"/>
          <w:color w:val="000000" w:themeColor="text1"/>
          <w:szCs w:val="26"/>
          <w:lang w:val="vi-VN"/>
        </w:rPr>
        <w:t>payload</w:t>
      </w:r>
      <w:proofErr w:type="spellEnd"/>
      <w:r w:rsidRPr="003C18F0">
        <w:rPr>
          <w:rFonts w:cs="Times New Roman"/>
          <w:color w:val="000000" w:themeColor="text1"/>
          <w:szCs w:val="26"/>
          <w:lang w:val="vi-VN"/>
        </w:rPr>
        <w:t xml:space="preserve"> mã độc 'SELECT' khi trích xuất </w:t>
      </w:r>
      <w:proofErr w:type="spellStart"/>
      <w:r w:rsidRPr="003C18F0">
        <w:rPr>
          <w:rFonts w:cs="Times New Roman"/>
          <w:color w:val="000000" w:themeColor="text1"/>
          <w:szCs w:val="26"/>
          <w:lang w:val="vi-VN"/>
        </w:rPr>
        <w:t>Character</w:t>
      </w:r>
      <w:proofErr w:type="spellEnd"/>
      <w:r w:rsidRPr="003C18F0">
        <w:rPr>
          <w:rFonts w:cs="Times New Roman"/>
          <w:color w:val="000000" w:themeColor="text1"/>
          <w:szCs w:val="26"/>
          <w:lang w:val="vi-VN"/>
        </w:rPr>
        <w:t xml:space="preserve"> 3-Gram sẽ tạo ra các tập con ký tự: {'SEL', 'ELE', 'LEC', 'ECT'}. </w:t>
      </w:r>
      <w:proofErr w:type="spellStart"/>
      <w:r w:rsidRPr="00767801">
        <w:rPr>
          <w:rFonts w:cs="Times New Roman"/>
          <w:color w:val="000000" w:themeColor="text1"/>
          <w:szCs w:val="26"/>
        </w:rPr>
        <w:t>Ưu</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điểm</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lớn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nhất</w:t>
      </w:r>
      <w:proofErr w:type="spellEnd"/>
      <w:r w:rsidRPr="00767801">
        <w:rPr>
          <w:rFonts w:cs="Times New Roman"/>
          <w:color w:val="000000" w:themeColor="text1"/>
          <w:szCs w:val="26"/>
        </w:rPr>
        <w:t xml:space="preserve"> của Character N-Gram so với Word N-Gram là khả năng kháng lại các kỹ thuật xáo trộn từ (Word Obfuscation) và ngụy trang cú pháp. Dù tin tặc cố tình viết hoa viết thường xen kẽ (uNiOn SeLeCt) hay chèn ký tự lạ, các tập con n-gram ký tự vẫn bắt được dấu vết tần suất toán học </w:t>
      </w:r>
      <w:proofErr w:type="spellStart"/>
      <w:r w:rsidRPr="00767801">
        <w:rPr>
          <w:rFonts w:cs="Times New Roman"/>
          <w:color w:val="000000" w:themeColor="text1"/>
          <w:szCs w:val="26"/>
        </w:rPr>
        <w:t>của</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đòn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tấn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công</w:t>
      </w:r>
      <w:proofErr w:type="spellEnd"/>
      <w:r w:rsidRPr="00767801">
        <w:rPr>
          <w:rFonts w:cs="Times New Roman"/>
          <w:color w:val="000000" w:themeColor="text1"/>
          <w:szCs w:val="26"/>
        </w:rPr>
        <w:t>.</w:t>
      </w:r>
    </w:p>
    <w:p w14:paraId="3DED14AB" w14:textId="77777777" w:rsidR="00767801" w:rsidRPr="003C18F0" w:rsidRDefault="00000000" w:rsidP="00767801">
      <w:pPr>
        <w:ind w:firstLine="576"/>
        <w:jc w:val="both"/>
        <w:rPr>
          <w:rFonts w:cs="Times New Roman"/>
          <w:color w:val="000000" w:themeColor="text1"/>
          <w:szCs w:val="26"/>
          <w:lang w:val="vi-VN"/>
        </w:rPr>
      </w:pPr>
      <w:r w:rsidRPr="003C18F0">
        <w:rPr>
          <w:rFonts w:cs="Times New Roman"/>
          <w:color w:val="000000" w:themeColor="text1"/>
          <w:szCs w:val="26"/>
          <w:lang w:val="vi-VN"/>
        </w:rPr>
        <w:t>Sau khi trích xuất N-</w:t>
      </w:r>
      <w:proofErr w:type="spellStart"/>
      <w:r w:rsidRPr="003C18F0">
        <w:rPr>
          <w:rFonts w:cs="Times New Roman"/>
          <w:color w:val="000000" w:themeColor="text1"/>
          <w:szCs w:val="26"/>
          <w:lang w:val="vi-VN"/>
        </w:rPr>
        <w:t>Gram</w:t>
      </w:r>
      <w:proofErr w:type="spellEnd"/>
      <w:r w:rsidRPr="003C18F0">
        <w:rPr>
          <w:rFonts w:cs="Times New Roman"/>
          <w:color w:val="000000" w:themeColor="text1"/>
          <w:szCs w:val="26"/>
          <w:lang w:val="vi-VN"/>
        </w:rPr>
        <w:t>, giá trị của từng n-</w:t>
      </w:r>
      <w:proofErr w:type="spellStart"/>
      <w:r w:rsidRPr="003C18F0">
        <w:rPr>
          <w:rFonts w:cs="Times New Roman"/>
          <w:color w:val="000000" w:themeColor="text1"/>
          <w:szCs w:val="26"/>
          <w:lang w:val="vi-VN"/>
        </w:rPr>
        <w:t>gram</w:t>
      </w:r>
      <w:proofErr w:type="spellEnd"/>
      <w:r w:rsidRPr="003C18F0">
        <w:rPr>
          <w:rFonts w:cs="Times New Roman"/>
          <w:color w:val="000000" w:themeColor="text1"/>
          <w:szCs w:val="26"/>
          <w:lang w:val="vi-VN"/>
        </w:rPr>
        <w:t xml:space="preserve"> được trọng số hóa qua công thức TF-IDF (</w:t>
      </w:r>
      <w:proofErr w:type="spellStart"/>
      <w:r w:rsidRPr="003C18F0">
        <w:rPr>
          <w:rFonts w:cs="Times New Roman"/>
          <w:color w:val="000000" w:themeColor="text1"/>
          <w:szCs w:val="26"/>
          <w:lang w:val="vi-VN"/>
        </w:rPr>
        <w:t>Term</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Frequency</w:t>
      </w:r>
      <w:proofErr w:type="spellEnd"/>
      <w:r w:rsidRPr="003C18F0">
        <w:rPr>
          <w:rFonts w:cs="Times New Roman"/>
          <w:color w:val="000000" w:themeColor="text1"/>
          <w:szCs w:val="26"/>
          <w:lang w:val="vi-VN"/>
        </w:rPr>
        <w:t xml:space="preserve"> - </w:t>
      </w:r>
      <w:proofErr w:type="spellStart"/>
      <w:r w:rsidRPr="003C18F0">
        <w:rPr>
          <w:rFonts w:cs="Times New Roman"/>
          <w:color w:val="000000" w:themeColor="text1"/>
          <w:szCs w:val="26"/>
          <w:lang w:val="vi-VN"/>
        </w:rPr>
        <w:t>Inverse</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Document</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Frequency</w:t>
      </w:r>
      <w:proofErr w:type="spellEnd"/>
      <w:r w:rsidRPr="003C18F0">
        <w:rPr>
          <w:rFonts w:cs="Times New Roman"/>
          <w:color w:val="000000" w:themeColor="text1"/>
          <w:szCs w:val="26"/>
          <w:lang w:val="vi-VN"/>
        </w:rPr>
        <w:t>):</w:t>
      </w:r>
    </w:p>
    <w:p w14:paraId="419451D5" w14:textId="77777777" w:rsidR="00767801" w:rsidRPr="00767801" w:rsidRDefault="00000000" w:rsidP="00767801">
      <w:pPr>
        <w:ind w:firstLine="576"/>
        <w:jc w:val="both"/>
        <w:rPr>
          <w:rFonts w:cs="Times New Roman"/>
          <w:color w:val="000000" w:themeColor="text1"/>
          <w:szCs w:val="26"/>
          <w:lang w:val="de-DE"/>
        </w:rPr>
      </w:pPr>
      <w:r w:rsidRPr="00767801">
        <w:rPr>
          <w:rFonts w:cs="Times New Roman"/>
          <w:color w:val="000000" w:themeColor="text1"/>
          <w:szCs w:val="26"/>
          <w:lang w:val="de-DE"/>
        </w:rPr>
        <w:t>TF-IDF(t, d, D) = TF(t, d) * log( |D| / (1 + |{d in D : t in d}|) )</w:t>
      </w:r>
    </w:p>
    <w:p w14:paraId="4C106797" w14:textId="4B3EC18E" w:rsidR="00111D25" w:rsidRPr="00767801" w:rsidRDefault="00000000" w:rsidP="00767801">
      <w:pPr>
        <w:ind w:firstLine="576"/>
        <w:jc w:val="both"/>
        <w:rPr>
          <w:rFonts w:cs="Times New Roman"/>
          <w:color w:val="000000" w:themeColor="text1"/>
          <w:szCs w:val="26"/>
          <w:lang w:val="de-DE"/>
        </w:rPr>
      </w:pPr>
      <w:r w:rsidRPr="00767801">
        <w:rPr>
          <w:rFonts w:cs="Times New Roman"/>
          <w:color w:val="000000" w:themeColor="text1"/>
          <w:szCs w:val="26"/>
          <w:lang w:val="de-DE"/>
        </w:rPr>
        <w:t>Trong đó TF(t, d) đo lường tần suất xuất hiện của n-gram t trong câu lệnh d, |D| là tổng số 34.741 mẫu trong tập dữ liệu, và mẫu số đo lường số lượng câu lệnh chứa n-gram t. Phương pháp này giúp làm nổi bật các n-gram đặc trưng cho mã độc (như 'UNION', 'SELECT', '&lt;script&gt;') và giảm trọng số của các n-gram xuất hiện phổ biến trong câu lệnh hợp lệ.</w:t>
      </w:r>
    </w:p>
    <w:p w14:paraId="40530542" w14:textId="77AE0F3B" w:rsidR="00767801" w:rsidRPr="003C18F0" w:rsidRDefault="00000000" w:rsidP="003C18F0">
      <w:pPr>
        <w:ind w:firstLine="576"/>
        <w:jc w:val="both"/>
        <w:rPr>
          <w:rFonts w:cs="Times New Roman"/>
          <w:color w:val="000000" w:themeColor="text1"/>
          <w:szCs w:val="26"/>
          <w:lang w:val="vi-VN"/>
        </w:rPr>
      </w:pPr>
      <w:r w:rsidRPr="00767801">
        <w:rPr>
          <w:rFonts w:cs="Times New Roman"/>
          <w:color w:val="000000" w:themeColor="text1"/>
          <w:szCs w:val="26"/>
        </w:rPr>
        <w:t xml:space="preserve">ML.NET là thư viện Machine Learning cao cấp do Microsoft phát triển dành riêng cho hệ sinh thái .NET. Trong đồ án, quá trình chuyển đổi chuỗi văn bản (Payload) thành vector đặc trưng toán học được thực hiện qua phương pháp FeaturizeText sử dụng kỹ thuật n-gram </w:t>
      </w:r>
      <w:proofErr w:type="spellStart"/>
      <w:r w:rsidRPr="00767801">
        <w:rPr>
          <w:rFonts w:cs="Times New Roman"/>
          <w:color w:val="000000" w:themeColor="text1"/>
          <w:szCs w:val="26"/>
        </w:rPr>
        <w:t>ký</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tự</w:t>
      </w:r>
      <w:proofErr w:type="spellEnd"/>
      <w:r w:rsidRPr="00767801">
        <w:rPr>
          <w:rFonts w:cs="Times New Roman"/>
          <w:color w:val="000000" w:themeColor="text1"/>
          <w:szCs w:val="26"/>
        </w:rPr>
        <w:t xml:space="preserve"> (Character N-grams).</w:t>
      </w:r>
    </w:p>
    <w:p w14:paraId="2C62DCA1" w14:textId="54E3C03F" w:rsidR="007742D3" w:rsidRPr="00767801" w:rsidRDefault="00000000" w:rsidP="00767801">
      <w:pPr>
        <w:ind w:firstLine="576"/>
        <w:jc w:val="both"/>
        <w:rPr>
          <w:rFonts w:cs="Times New Roman"/>
          <w:color w:val="000000" w:themeColor="text1"/>
          <w:szCs w:val="26"/>
        </w:rPr>
      </w:pPr>
      <w:proofErr w:type="spellStart"/>
      <w:r w:rsidRPr="00767801">
        <w:rPr>
          <w:rFonts w:cs="Times New Roman"/>
          <w:color w:val="000000" w:themeColor="text1"/>
          <w:szCs w:val="26"/>
        </w:rPr>
        <w:t>Thuật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huấn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luyện</w:t>
      </w:r>
      <w:proofErr w:type="spellEnd"/>
      <w:r w:rsidRPr="00767801">
        <w:rPr>
          <w:rFonts w:cs="Times New Roman"/>
          <w:color w:val="000000" w:themeColor="text1"/>
          <w:szCs w:val="26"/>
        </w:rPr>
        <w:t xml:space="preserve"> chủ đạo là SDCA Logistic Regression (Stochastic Dual Coordinate Ascent). Hàm kích hoạt Sigmoid biến đổi điểm số thành xác suất độc hại:</w:t>
      </w:r>
    </w:p>
    <w:p w14:paraId="67B6DEFB" w14:textId="77777777" w:rsidR="007742D3"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lastRenderedPageBreak/>
        <w:drawing>
          <wp:inline distT="0" distB="0" distL="0" distR="0" wp14:anchorId="2EB95627" wp14:editId="7C8EBEC2">
            <wp:extent cx="6015815" cy="3101009"/>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ai_waf_ml_flow.png"/>
                    <pic:cNvPicPr/>
                  </pic:nvPicPr>
                  <pic:blipFill>
                    <a:blip r:embed="rId8"/>
                    <a:stretch>
                      <a:fillRect/>
                    </a:stretch>
                  </pic:blipFill>
                  <pic:spPr>
                    <a:xfrm>
                      <a:off x="0" y="0"/>
                      <a:ext cx="6051188" cy="3119243"/>
                    </a:xfrm>
                    <a:prstGeom prst="rect">
                      <a:avLst/>
                    </a:prstGeom>
                  </pic:spPr>
                </pic:pic>
              </a:graphicData>
            </a:graphic>
          </wp:inline>
        </w:drawing>
      </w:r>
    </w:p>
    <w:p w14:paraId="6D9542DC" w14:textId="77777777" w:rsidR="007742D3" w:rsidRPr="00767801" w:rsidRDefault="00000000" w:rsidP="00767801">
      <w:pPr>
        <w:spacing w:after="240"/>
        <w:jc w:val="center"/>
        <w:rPr>
          <w:rFonts w:cs="Times New Roman"/>
          <w:color w:val="000000" w:themeColor="text1"/>
          <w:szCs w:val="26"/>
        </w:rPr>
      </w:pPr>
      <w:r>
        <w:rPr>
          <w:rFonts w:ascii="Times New Roman" w:hAnsi="Times New Roman"/>
          <w:b/>
          <w:i/>
          <w:color w:val="003366"/>
          <w:sz w:val="22"/>
        </w:rPr>
        <w:t>Hình 1.3: Sơ đồ Kiến trúc Phân vùng Cách ly Linux Kernel Namespaces (PID, NET, MNT, IPC, UTS, USER) và Cgroups v2 Resource Limits</w:t>
      </w:r>
    </w:p>
    <w:p w14:paraId="1232DF8C"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Đồng thời, hệ thống được tích hợp thêm thư viện Microsoft.ML.OnnxRuntime và xây dựng lớp OnnxWafEngine sẵn sàng nạp các bộ não AI Deep Learning (Transformer / MiniLM / ONNX) để phân tích ngữ cảnh các chuỗi payload dài phức tạp.</w:t>
      </w:r>
    </w:p>
    <w:p w14:paraId="44B6A772" w14:textId="77777777" w:rsidR="007742D3" w:rsidRPr="00767801" w:rsidRDefault="00000000" w:rsidP="00767801">
      <w:pPr>
        <w:jc w:val="both"/>
        <w:rPr>
          <w:rFonts w:cs="Times New Roman"/>
          <w:color w:val="000000" w:themeColor="text1"/>
          <w:szCs w:val="26"/>
        </w:rPr>
      </w:pPr>
      <w:r w:rsidRPr="00767801">
        <w:rPr>
          <w:rFonts w:cs="Times New Roman"/>
          <w:color w:val="000000" w:themeColor="text1"/>
          <w:szCs w:val="26"/>
        </w:rPr>
        <w:br w:type="page"/>
      </w:r>
    </w:p>
    <w:p w14:paraId="2E4292FD" w14:textId="77777777" w:rsidR="007742D3" w:rsidRPr="00767801" w:rsidRDefault="00000000" w:rsidP="00CB71AA">
      <w:pPr>
        <w:pStyle w:val="u1"/>
        <w:jc w:val="center"/>
        <w:rPr>
          <w:rFonts w:ascii="Times New Roman" w:hAnsi="Times New Roman" w:cs="Times New Roman"/>
          <w:color w:val="000000" w:themeColor="text1"/>
          <w:sz w:val="26"/>
          <w:szCs w:val="26"/>
        </w:rPr>
      </w:pPr>
      <w:bookmarkStart w:id="11" w:name="_Toc237388832"/>
      <w:r w:rsidRPr="00767801">
        <w:rPr>
          <w:rFonts w:ascii="Times New Roman" w:hAnsi="Times New Roman" w:cs="Times New Roman"/>
          <w:color w:val="000000" w:themeColor="text1"/>
          <w:sz w:val="26"/>
          <w:szCs w:val="26"/>
        </w:rPr>
        <w:lastRenderedPageBreak/>
        <w:t>CHƯƠNG 2: THIẾT KẾ KIẾN TRÚC HỆ THỐNG AN NINH (DEVSECOPS ARCHITECTURE)</w:t>
      </w:r>
      <w:bookmarkEnd w:id="11"/>
    </w:p>
    <w:p w14:paraId="4B0DADD4" w14:textId="77777777" w:rsidR="007742D3" w:rsidRPr="00767801" w:rsidRDefault="00000000" w:rsidP="00767801">
      <w:pPr>
        <w:pStyle w:val="u2"/>
        <w:jc w:val="both"/>
        <w:rPr>
          <w:rFonts w:ascii="Times New Roman" w:hAnsi="Times New Roman" w:cs="Times New Roman"/>
          <w:color w:val="000000" w:themeColor="text1"/>
        </w:rPr>
      </w:pPr>
      <w:bookmarkStart w:id="12" w:name="_Toc237388833"/>
      <w:r w:rsidRPr="00767801">
        <w:rPr>
          <w:rFonts w:ascii="Times New Roman" w:hAnsi="Times New Roman" w:cs="Times New Roman"/>
          <w:color w:val="000000" w:themeColor="text1"/>
        </w:rPr>
        <w:t>2.1. Phân tích yêu cầu và Mô hình ca sử dụng (Use Case)</w:t>
      </w:r>
      <w:bookmarkEnd w:id="12"/>
    </w:p>
    <w:p w14:paraId="56A518E5" w14:textId="77777777" w:rsidR="00767801" w:rsidRDefault="00000000" w:rsidP="00767801">
      <w:pPr>
        <w:ind w:firstLine="576"/>
        <w:jc w:val="both"/>
        <w:rPr>
          <w:rFonts w:cs="Times New Roman"/>
          <w:color w:val="000000" w:themeColor="text1"/>
          <w:szCs w:val="26"/>
        </w:rPr>
      </w:pPr>
      <w:bookmarkStart w:id="13" w:name="_Toc237388834"/>
      <w:r w:rsidRPr="003C18F0">
        <w:rPr>
          <w:rStyle w:val="u3Char"/>
          <w:rFonts w:ascii="Times New Roman" w:hAnsi="Times New Roman" w:cs="Times New Roman"/>
          <w:color w:val="000000" w:themeColor="text1"/>
        </w:rPr>
        <w:t xml:space="preserve">2.1.1. </w:t>
      </w:r>
      <w:proofErr w:type="spellStart"/>
      <w:r w:rsidRPr="003C18F0">
        <w:rPr>
          <w:rStyle w:val="u3Char"/>
          <w:rFonts w:ascii="Times New Roman" w:hAnsi="Times New Roman" w:cs="Times New Roman"/>
          <w:color w:val="000000" w:themeColor="text1"/>
        </w:rPr>
        <w:t>Phân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tích</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mô</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hình</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đe</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dọa</w:t>
      </w:r>
      <w:proofErr w:type="spellEnd"/>
      <w:r w:rsidRPr="003C18F0">
        <w:rPr>
          <w:rStyle w:val="u3Char"/>
          <w:rFonts w:ascii="Times New Roman" w:hAnsi="Times New Roman" w:cs="Times New Roman"/>
          <w:color w:val="000000" w:themeColor="text1"/>
        </w:rPr>
        <w:t xml:space="preserve"> STRIDE Threat Modeling </w:t>
      </w:r>
      <w:proofErr w:type="spellStart"/>
      <w:r w:rsidRPr="003C18F0">
        <w:rPr>
          <w:rStyle w:val="u3Char"/>
          <w:rFonts w:ascii="Times New Roman" w:hAnsi="Times New Roman" w:cs="Times New Roman"/>
          <w:color w:val="000000" w:themeColor="text1"/>
        </w:rPr>
        <w:t>cho</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hạ</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tầng</w:t>
      </w:r>
      <w:proofErr w:type="spellEnd"/>
      <w:r w:rsidRPr="003C18F0">
        <w:rPr>
          <w:rStyle w:val="u3Char"/>
          <w:rFonts w:ascii="Times New Roman" w:hAnsi="Times New Roman" w:cs="Times New Roman"/>
          <w:color w:val="000000" w:themeColor="text1"/>
        </w:rPr>
        <w:t xml:space="preserve"> Container:</w:t>
      </w:r>
      <w:bookmarkEnd w:id="13"/>
      <w:r w:rsidRPr="003C18F0">
        <w:rPr>
          <w:rFonts w:cs="Times New Roman"/>
          <w:b/>
          <w:color w:val="000000" w:themeColor="text1"/>
          <w:szCs w:val="26"/>
        </w:rPr>
        <w:t xml:space="preserve"> </w:t>
      </w:r>
      <w:r w:rsidRPr="00767801">
        <w:rPr>
          <w:rFonts w:cs="Times New Roman"/>
          <w:color w:val="000000" w:themeColor="text1"/>
          <w:szCs w:val="26"/>
        </w:rPr>
        <w:t xml:space="preserve">Đồ án ứng dụng mô hình đánh giá rủi ro an ninh STRIDE </w:t>
      </w:r>
      <w:proofErr w:type="gramStart"/>
      <w:r w:rsidRPr="00767801">
        <w:rPr>
          <w:rFonts w:cs="Times New Roman"/>
          <w:color w:val="000000" w:themeColor="text1"/>
          <w:szCs w:val="26"/>
        </w:rPr>
        <w:t>do</w:t>
      </w:r>
      <w:proofErr w:type="gramEnd"/>
      <w:r w:rsidRPr="00767801">
        <w:rPr>
          <w:rFonts w:cs="Times New Roman"/>
          <w:color w:val="000000" w:themeColor="text1"/>
          <w:szCs w:val="26"/>
        </w:rPr>
        <w:t xml:space="preserve"> Microsoft phát triển để phân tích toàn diện 6 diện tấn công vào hệ thống Web Container:</w:t>
      </w:r>
    </w:p>
    <w:p>
      <w:pPr>
        <w:spacing w:line="312" w:lineRule="auto" w:after="120"/>
        <w:ind w:firstLine="576"/>
      </w:pPr>
      <w:r>
        <w:rPr>
          <w:rFonts w:ascii="Times New Roman" w:hAnsi="Times New Roman"/>
          <w:b/>
          <w:color w:val="003366"/>
          <w:sz w:val="26"/>
        </w:rPr>
        <w:t xml:space="preserve">2.1.3. Bảng Ma trận 6 Hạng mục Đe dọa STRIDE &amp; Giải pháp Triệt tiêu Rủi ro An ninh: </w:t>
      </w:r>
      <w:r>
        <w:rPr>
          <w:rFonts w:ascii="Times New Roman" w:hAnsi="Times New Roman"/>
          <w:sz w:val="26"/>
        </w:rPr>
        <w:t>Phân tích ma trận đe dọa STRIDE (STRIDE Threat Model Matrix) ứng dụng cho 5 container microservices trong hệ thống:</w:t>
        <w:br/>
        <w:br/>
        <w:t>1. Spoofing (Giả mạo dạng danh): Rủi ro mạo danh Admin đăng nhập Dashboard -&gt; Giải pháp: Bắt buộc xác thực TOTP MFA (Google Authenticator) + Khóa tài khoản sau 5 lần nhập sai.</w:t>
        <w:br/>
        <w:t>2. Tampering (Can thiệp dữ liệu): Rủi ro sửa đổi nhật ký sự kiện -&gt; Giải pháp: CSDL SQLite đặt trong container `monitor-module` cách ly, xuất log CEF chỉ ghi Read-Only.</w:t>
        <w:br/>
        <w:t>3. Repudiation (Chối bỏ trách nhiệm): Rủi ro người dùng chối bỏ thao tác -&gt; Giải pháp: Ghi log thời gian thực chứa Timestamp, ClientIp, User-Agent và GeoIP.</w:t>
        <w:br/>
        <w:t>4. Information Disclosure (Rò rỉ thông tin): Rủi ro rò rỉ CSDL PostgreSQL -&gt; Giải pháp: Phân vùng mạng `secure-net`, giấu 100% cổng CSDL khỏi Internet.</w:t>
        <w:br/>
        <w:t>5. Denial of Service (Từ chối dịch vụ): Rủi ro rà quét 404 / DoS -&gt; Giải pháp: Thuật toán Cửa sổ trượt Sliding Window + Rate Limiting ngắt kết nối tự động.</w:t>
        <w:br/>
        <w:t>6. Elevation of Privilege (Leo thang đặc quyền): Rủi ro vượt rào container -&gt; Giải pháp: Chỉ thị `USER app` (UID 1654 Non-root Execution).</w:t>
      </w:r>
    </w:p>
    <w:p>
      <w:pPr>
        <w:spacing w:before="200" w:after="80"/>
        <w:jc w:val="center"/>
      </w:pPr>
      <w:r>
        <w:drawing>
          <wp:inline xmlns:a="http://schemas.openxmlformats.org/drawingml/2006/main" xmlns:pic="http://schemas.openxmlformats.org/drawingml/2006/picture">
            <wp:extent cx="5303520" cy="2885058"/>
            <wp:docPr id="1867409782" name="Picture 1867409782"/>
            <wp:cNvGraphicFramePr>
              <a:graphicFrameLocks noChangeAspect="1"/>
            </wp:cNvGraphicFramePr>
            <a:graphic>
              <a:graphicData uri="http://schemas.openxmlformats.org/drawingml/2006/picture">
                <pic:pic>
                  <pic:nvPicPr>
                    <pic:cNvPr id="0" name="fig_2_8_stride_matrix.png"/>
                    <pic:cNvPicPr/>
                  </pic:nvPicPr>
                  <pic:blipFill>
                    <a:blip r:embed="rId30"/>
                    <a:stretch>
                      <a:fillRect/>
                    </a:stretch>
                  </pic:blipFill>
                  <pic:spPr>
                    <a:xfrm>
                      <a:off x="0" y="0"/>
                      <a:ext cx="5303520" cy="2885058"/>
                    </a:xfrm>
                    <a:prstGeom prst="rect"/>
                  </pic:spPr>
                </pic:pic>
              </a:graphicData>
            </a:graphic>
          </wp:inline>
        </w:drawing>
      </w:r>
    </w:p>
    <w:p>
      <w:pPr>
        <w:spacing w:before="80" w:after="240"/>
        <w:jc w:val="center"/>
      </w:pPr>
      <w:r>
        <w:rPr>
          <w:rFonts w:ascii="Times New Roman" w:hAnsi="Times New Roman"/>
          <w:b/>
          <w:i/>
          <w:color w:val="003366"/>
          <w:sz w:val="22"/>
        </w:rPr>
        <w:t>Hình 2.1: Sơ đồ Ca sử dụng (Use Case Diagram) của Hệ thống Bảo vệ và Giám sát</w:t>
      </w:r>
    </w:p>
    <w:p>
      <w:pPr>
        <w:spacing w:line="312" w:lineRule="auto" w:after="120"/>
        <w:ind w:firstLine="576"/>
      </w:pPr>
      <w:r>
        <w:rPr>
          <w:rFonts w:ascii="Times New Roman" w:hAnsi="Times New Roman"/>
          <w:b/>
          <w:color w:val="003366"/>
          <w:sz w:val="26"/>
        </w:rPr>
        <w:t xml:space="preserve">2.1.2. Bảng Đặc tả Chi tiết 5 Ca sử dụng Cốt lõi (Use Case Specifications) của Hệ thống Bảo vệ: </w:t>
      </w:r>
      <w:r>
        <w:rPr>
          <w:rFonts w:ascii="Times New Roman" w:hAnsi="Times New Roman"/>
          <w:sz w:val="26"/>
        </w:rPr>
        <w:t>Đặc tả chi tiết 5 Ca sử dụng (Use Case Specification) cốt lõi của Hệ thống An ninh:</w:t>
        <w:br/>
        <w:br/>
        <w:t>1. UC-01 (Chặn tấn công mã độc Web): Tác nhân Hacker gửi payload SQLi/XSS -&gt; AI WAF Middleware phân tích xác suất -&gt; Chặn HTTP 400 Bad Request.</w:t>
        <w:br/>
        <w:t>2. UC-02 (Xác thực Đa nhân tố MFA): Tác nhân Admin nhập Username/Password -&gt; Hệ thống yêu cầu mã OTP Google Authenticator -&gt; Xác thực thành công cấp JWT Token.</w:t>
        <w:br/>
        <w:t>3. UC-03 (Xuất Log SIEM CEF): Tác nhân Trung tâm SOC gọi REST API `/api/siem/cef-logs` -&gt; Monitor Module trả về mảng chuỗi CEF chuẩn hóa.</w:t>
        <w:br/>
        <w:t>4. UC-04 (Cảnh báo Sự cố Khẩn cấp): AI WAF phát hiện đòn tấn công -&gt; Monitor Module phát tin nhắn đỏ về Telegram Bot của Admin trong &lt; 2 giây.</w:t>
        <w:br/>
        <w:t>5. UC-05 (Điều khiển Từ xa qua Telegram): Admin gõ lệnh `/unblock &lt;IP&gt;` trên Telegram -&gt; Bot gọi Redis Pub/Sub giải phóng IP trên toàn hệ thống.</w:t>
      </w:r>
    </w:p>
    <w:p w14:paraId="4DD37C9D" w14:textId="257ADF4E" w:rsidR="00767801" w:rsidRDefault="00000000" w:rsidP="00CB71AA">
      <w:pPr>
        <w:jc w:val="both"/>
        <w:rPr>
          <w:rFonts w:cs="Times New Roman"/>
          <w:color w:val="000000" w:themeColor="text1"/>
          <w:szCs w:val="26"/>
        </w:rPr>
      </w:pPr>
      <w:r w:rsidRPr="00767801">
        <w:rPr>
          <w:rFonts w:cs="Times New Roman"/>
          <w:color w:val="000000" w:themeColor="text1"/>
          <w:szCs w:val="26"/>
        </w:rPr>
        <w:t>Spoofing (</w:t>
      </w:r>
      <w:proofErr w:type="spellStart"/>
      <w:r w:rsidRPr="00767801">
        <w:rPr>
          <w:rFonts w:cs="Times New Roman"/>
          <w:color w:val="000000" w:themeColor="text1"/>
          <w:szCs w:val="26"/>
        </w:rPr>
        <w:t>Giả</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mạo</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Giả</w:t>
      </w:r>
      <w:proofErr w:type="spellEnd"/>
      <w:r w:rsidRPr="00767801">
        <w:rPr>
          <w:rFonts w:cs="Times New Roman"/>
          <w:color w:val="000000" w:themeColor="text1"/>
          <w:szCs w:val="26"/>
        </w:rPr>
        <w:t xml:space="preserve"> mạo IP Client -&gt; Khắc phục qua Nginx X-Forwarded-For &amp; IP Whitelist validation.</w:t>
      </w:r>
    </w:p>
    <w:p w14:paraId="1E5D6923" w14:textId="1B8A750D" w:rsidR="00767801" w:rsidRDefault="00000000" w:rsidP="00CB71AA">
      <w:pPr>
        <w:jc w:val="both"/>
        <w:rPr>
          <w:rFonts w:cs="Times New Roman"/>
          <w:color w:val="000000" w:themeColor="text1"/>
          <w:szCs w:val="26"/>
        </w:rPr>
      </w:pPr>
      <w:r w:rsidRPr="00767801">
        <w:rPr>
          <w:rFonts w:cs="Times New Roman"/>
          <w:color w:val="000000" w:themeColor="text1"/>
          <w:szCs w:val="26"/>
        </w:rPr>
        <w:t xml:space="preserve">Tampering (Thay </w:t>
      </w:r>
      <w:proofErr w:type="spellStart"/>
      <w:r w:rsidRPr="00767801">
        <w:rPr>
          <w:rFonts w:cs="Times New Roman"/>
          <w:color w:val="000000" w:themeColor="text1"/>
          <w:szCs w:val="26"/>
        </w:rPr>
        <w:t>đổi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dữ</w:t>
      </w:r>
      <w:proofErr w:type="spellEnd"/>
      <w:r w:rsidRPr="00767801">
        <w:rPr>
          <w:rFonts w:cs="Times New Roman"/>
          <w:color w:val="000000" w:themeColor="text1"/>
          <w:szCs w:val="26"/>
        </w:rPr>
        <w:t xml:space="preserve"> liệu): Chèn câu lệnh SQLi/XSS -&gt; Khắc phục qua AI WAF &amp; Multi-layer Sanitizer.</w:t>
      </w:r>
    </w:p>
    <w:p w14:paraId="417DEC29" w14:textId="3F04E27E" w:rsidR="00767801" w:rsidRDefault="00000000" w:rsidP="00CB71AA">
      <w:pPr>
        <w:jc w:val="both"/>
        <w:rPr>
          <w:rFonts w:cs="Times New Roman"/>
          <w:color w:val="000000" w:themeColor="text1"/>
          <w:szCs w:val="26"/>
        </w:rPr>
      </w:pPr>
      <w:r w:rsidRPr="00767801">
        <w:rPr>
          <w:rFonts w:cs="Times New Roman"/>
          <w:color w:val="000000" w:themeColor="text1"/>
          <w:szCs w:val="26"/>
        </w:rPr>
        <w:t>Repudiation (</w:t>
      </w:r>
      <w:proofErr w:type="spellStart"/>
      <w:r w:rsidRPr="00767801">
        <w:rPr>
          <w:rFonts w:cs="Times New Roman"/>
          <w:color w:val="000000" w:themeColor="text1"/>
          <w:szCs w:val="26"/>
        </w:rPr>
        <w:t>Chối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bỏ</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Xóa</w:t>
      </w:r>
      <w:proofErr w:type="spellEnd"/>
      <w:r w:rsidRPr="00767801">
        <w:rPr>
          <w:rFonts w:cs="Times New Roman"/>
          <w:color w:val="000000" w:themeColor="text1"/>
          <w:szCs w:val="26"/>
        </w:rPr>
        <w:t xml:space="preserve"> vết truy cập -&gt; Khắc phục qua CEF SIEM Event Log &amp; SQLite Persistence Audit Log.</w:t>
      </w:r>
    </w:p>
    <w:p w14:paraId="38ACE924" w14:textId="5F78B591" w:rsidR="00767801" w:rsidRDefault="00000000" w:rsidP="00CB71AA">
      <w:pPr>
        <w:jc w:val="both"/>
        <w:rPr>
          <w:rFonts w:cs="Times New Roman"/>
          <w:color w:val="000000" w:themeColor="text1"/>
          <w:szCs w:val="26"/>
        </w:rPr>
      </w:pPr>
      <w:r w:rsidRPr="00767801">
        <w:rPr>
          <w:rFonts w:cs="Times New Roman"/>
          <w:color w:val="000000" w:themeColor="text1"/>
          <w:szCs w:val="26"/>
        </w:rPr>
        <w:t>Information Disclosure (</w:t>
      </w:r>
      <w:proofErr w:type="spellStart"/>
      <w:r w:rsidRPr="00767801">
        <w:rPr>
          <w:rFonts w:cs="Times New Roman"/>
          <w:color w:val="000000" w:themeColor="text1"/>
          <w:szCs w:val="26"/>
        </w:rPr>
        <w:t>Rò</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rỉ</w:t>
      </w:r>
      <w:proofErr w:type="spellEnd"/>
      <w:r w:rsidRPr="00767801">
        <w:rPr>
          <w:rFonts w:cs="Times New Roman"/>
          <w:color w:val="000000" w:themeColor="text1"/>
          <w:szCs w:val="26"/>
        </w:rPr>
        <w:t xml:space="preserve"> thông tin): Đọc file /etc/passwd qua LFI -&gt; Khắc phục qua WAF Classifier.</w:t>
      </w:r>
    </w:p>
    <w:p w14:paraId="25C0D50D" w14:textId="3A3A1628" w:rsidR="00767801" w:rsidRDefault="00000000" w:rsidP="00CB71AA">
      <w:pPr>
        <w:jc w:val="both"/>
        <w:rPr>
          <w:rFonts w:cs="Times New Roman"/>
          <w:color w:val="000000" w:themeColor="text1"/>
          <w:szCs w:val="26"/>
        </w:rPr>
      </w:pPr>
      <w:r w:rsidRPr="00767801">
        <w:rPr>
          <w:rFonts w:cs="Times New Roman"/>
          <w:color w:val="000000" w:themeColor="text1"/>
          <w:szCs w:val="26"/>
        </w:rPr>
        <w:t>Denial of Service (</w:t>
      </w:r>
      <w:proofErr w:type="spellStart"/>
      <w:r w:rsidRPr="00767801">
        <w:rPr>
          <w:rFonts w:cs="Times New Roman"/>
          <w:color w:val="000000" w:themeColor="text1"/>
          <w:szCs w:val="26"/>
        </w:rPr>
        <w:t>Từ</w:t>
      </w:r>
      <w:proofErr w:type="spellEnd"/>
      <w:r w:rsidRPr="00767801">
        <w:rPr>
          <w:rFonts w:cs="Times New Roman"/>
          <w:color w:val="000000" w:themeColor="text1"/>
          <w:szCs w:val="26"/>
        </w:rPr>
        <w:t xml:space="preserve"> chối dịch vụ): Càn quét 404 Brute-force -&gt; Khắc phục qua Sliding Window Rate Limiter &amp; Redis Pub/Sub.</w:t>
      </w:r>
    </w:p>
    <w:p w14:paraId="66D28783" w14:textId="3F1C605C" w:rsidR="00D93FA2" w:rsidRPr="00767801" w:rsidRDefault="00000000" w:rsidP="00CB71AA">
      <w:pPr>
        <w:jc w:val="both"/>
        <w:rPr>
          <w:rFonts w:cs="Times New Roman"/>
          <w:color w:val="000000" w:themeColor="text1"/>
          <w:szCs w:val="26"/>
        </w:rPr>
      </w:pPr>
      <w:r w:rsidRPr="00767801">
        <w:rPr>
          <w:rFonts w:cs="Times New Roman"/>
          <w:color w:val="000000" w:themeColor="text1"/>
          <w:szCs w:val="26"/>
        </w:rPr>
        <w:t>Elevation of Privilege (Leo leo quyền): Container Escape -&gt; Khắc phục qua USER app Non-root UID 1654.</w:t>
      </w:r>
    </w:p>
    <w:p w14:paraId="0DA0E86E" w14:textId="77777777" w:rsid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1. Tác nhân Người dùng hợp lệ (End User): </w:t>
      </w:r>
      <w:r w:rsidRPr="00767801">
        <w:rPr>
          <w:rFonts w:cs="Times New Roman"/>
          <w:color w:val="000000" w:themeColor="text1"/>
          <w:szCs w:val="26"/>
        </w:rPr>
        <w:t>Kiến trúc an ninh của hệ thống được thiết kế dựa trên việc phân tích toàn diện 3 nhóm tác nhân tương tác chính:</w:t>
      </w:r>
    </w:p>
    <w:p w14:paraId="35A5A334" w14:textId="71BA2817" w:rsidR="007742D3" w:rsidRPr="00767801" w:rsidRDefault="00000000" w:rsidP="00767801">
      <w:pPr>
        <w:jc w:val="both"/>
        <w:rPr>
          <w:rFonts w:cs="Times New Roman"/>
          <w:color w:val="000000" w:themeColor="text1"/>
          <w:szCs w:val="26"/>
        </w:rPr>
      </w:pPr>
      <w:r w:rsidRPr="00767801">
        <w:rPr>
          <w:rFonts w:cs="Times New Roman"/>
          <w:color w:val="000000" w:themeColor="text1"/>
          <w:szCs w:val="26"/>
        </w:rPr>
        <w:t xml:space="preserve"> Thực hiện các thao tác tìm kiếm sản phẩm, xem chi tiết, đăng ký, đăng nhập, quản lý giỏ hàng. Yêu cầu hệ thống phản hồi nhanh chóng, không gây gián đoạn hay báo động nhầm (False Positive).</w:t>
      </w:r>
    </w:p>
    <w:p w14:paraId="2E72C9F9"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2. Tác nhân Quản trị viên an ninh (Security Admin): </w:t>
      </w:r>
      <w:r w:rsidRPr="00767801">
        <w:rPr>
          <w:rFonts w:cs="Times New Roman"/>
          <w:color w:val="000000" w:themeColor="text1"/>
          <w:szCs w:val="26"/>
        </w:rPr>
        <w:t xml:space="preserve"> Đăng nhập Dashboard qua xác thực đa nhân tố TOTP MFA, theo dõi thông số CPU/RAM real-time, tra cứu lịch sử tấn công, xuất log SIEM CEF, nhận cảnh báo Telegram và điều khiển gỡ chặn IP từ xa.</w:t>
      </w:r>
    </w:p>
    <w:p w14:paraId="04BB2542"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3. Tác nhân Kẻ tấn công / Công cụ quét (Attacker): </w:t>
      </w:r>
      <w:r w:rsidRPr="00767801">
        <w:rPr>
          <w:rFonts w:cs="Times New Roman"/>
          <w:color w:val="000000" w:themeColor="text1"/>
          <w:szCs w:val="26"/>
        </w:rPr>
        <w:t xml:space="preserve"> Sử dụng các công cụ rà quét tự động (OWASP ZAP, Sqlmap, Nikto) hoặc chèn mã độc thủ công (SQLi, XSS, CMDi, LFI, Directory Scanning). Hệ thống phải tự động phát hiện và ngăn chặn thời gian thực.</w:t>
      </w:r>
    </w:p>
    <w:p w14:paraId="1A91199D" w14:textId="77777777" w:rsidR="007742D3"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lastRenderedPageBreak/>
        <w:drawing>
          <wp:inline distT="0" distB="0" distL="0" distR="0" wp14:anchorId="60D6E17B" wp14:editId="4A06ACDD">
            <wp:extent cx="5819775" cy="409492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use_case_diagram.png"/>
                    <pic:cNvPicPr/>
                  </pic:nvPicPr>
                  <pic:blipFill>
                    <a:blip r:embed="rId9"/>
                    <a:stretch>
                      <a:fillRect/>
                    </a:stretch>
                  </pic:blipFill>
                  <pic:spPr>
                    <a:xfrm>
                      <a:off x="0" y="0"/>
                      <a:ext cx="5835116" cy="4105716"/>
                    </a:xfrm>
                    <a:prstGeom prst="rect">
                      <a:avLst/>
                    </a:prstGeom>
                  </pic:spPr>
                </pic:pic>
              </a:graphicData>
            </a:graphic>
          </wp:inline>
        </w:drawing>
      </w:r>
    </w:p>
    <w:p w14:paraId="4B905E32" w14:textId="77777777" w:rsidR="007742D3" w:rsidRPr="00767801" w:rsidRDefault="00000000" w:rsidP="00767801">
      <w:pPr>
        <w:spacing w:after="240"/>
        <w:jc w:val="center"/>
        <w:rPr>
          <w:rFonts w:cs="Times New Roman"/>
          <w:color w:val="000000" w:themeColor="text1"/>
          <w:szCs w:val="26"/>
        </w:rPr>
      </w:pPr>
      <w:r>
        <w:rPr>
          <w:rFonts w:ascii="Times New Roman" w:hAnsi="Times New Roman"/>
          <w:b/>
          <w:i/>
          <w:color w:val="003366"/>
          <w:sz w:val="22"/>
        </w:rPr>
        <w:t>Hình 2.2: Sơ đồ Kiến trúc Tổng thể Hệ thống Phòng thủ Đa lớp (Defense-in-Depth Architecture)</w:t>
      </w:r>
    </w:p>
    <w:p w14:paraId="7C7A8CE9" w14:textId="77777777" w:rsidR="007742D3" w:rsidRPr="00767801" w:rsidRDefault="00000000" w:rsidP="00767801">
      <w:pPr>
        <w:pStyle w:val="u2"/>
        <w:jc w:val="both"/>
        <w:rPr>
          <w:rFonts w:ascii="Times New Roman" w:hAnsi="Times New Roman" w:cs="Times New Roman"/>
          <w:color w:val="000000" w:themeColor="text1"/>
        </w:rPr>
      </w:pPr>
      <w:bookmarkStart w:id="14" w:name="_Toc237388835"/>
      <w:r w:rsidRPr="00767801">
        <w:rPr>
          <w:rFonts w:ascii="Times New Roman" w:hAnsi="Times New Roman" w:cs="Times New Roman"/>
          <w:color w:val="000000" w:themeColor="text1"/>
        </w:rPr>
        <w:t>2.2. Sơ đồ kiến trúc tổng thể của hệ thống phòng thủ đa lớp</w:t>
      </w:r>
      <w:bookmarkEnd w:id="14"/>
    </w:p>
    <w:p w14:paraId="46311F5A" w14:textId="1CDAD0DA" w:rsidR="00767801" w:rsidRPr="003C18F0" w:rsidRDefault="00000000" w:rsidP="003C18F0">
      <w:pPr>
        <w:ind w:firstLine="576"/>
        <w:jc w:val="both"/>
        <w:rPr>
          <w:rFonts w:cs="Times New Roman"/>
          <w:color w:val="000000" w:themeColor="text1"/>
          <w:szCs w:val="26"/>
          <w:lang w:val="vi-VN"/>
        </w:rPr>
      </w:pPr>
      <w:bookmarkStart w:id="15" w:name="_Toc237388836"/>
      <w:r w:rsidRPr="003C18F0">
        <w:rPr>
          <w:rStyle w:val="u3Char"/>
          <w:rFonts w:ascii="Times New Roman" w:hAnsi="Times New Roman" w:cs="Times New Roman"/>
          <w:color w:val="000000" w:themeColor="text1"/>
        </w:rPr>
        <w:t xml:space="preserve">2.2.1. </w:t>
      </w:r>
      <w:proofErr w:type="spellStart"/>
      <w:r w:rsidRPr="003C18F0">
        <w:rPr>
          <w:rStyle w:val="u3Char"/>
          <w:rFonts w:ascii="Times New Roman" w:hAnsi="Times New Roman" w:cs="Times New Roman"/>
          <w:color w:val="000000" w:themeColor="text1"/>
        </w:rPr>
        <w:t>Phân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tích</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chuyên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sâu</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Luồng</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xử</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lý</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Yêu</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cầu</w:t>
      </w:r>
      <w:proofErr w:type="spellEnd"/>
      <w:r w:rsidRPr="003C18F0">
        <w:rPr>
          <w:rStyle w:val="u3Char"/>
          <w:rFonts w:ascii="Times New Roman" w:hAnsi="Times New Roman" w:cs="Times New Roman"/>
          <w:color w:val="000000" w:themeColor="text1"/>
        </w:rPr>
        <w:t xml:space="preserve"> HTTP (Request Execution Pipeline) </w:t>
      </w:r>
      <w:proofErr w:type="spellStart"/>
      <w:r w:rsidRPr="003C18F0">
        <w:rPr>
          <w:rStyle w:val="u3Char"/>
          <w:rFonts w:ascii="Times New Roman" w:hAnsi="Times New Roman" w:cs="Times New Roman"/>
          <w:color w:val="000000" w:themeColor="text1"/>
        </w:rPr>
        <w:t>trong</w:t>
      </w:r>
      <w:proofErr w:type="spellEnd"/>
      <w:r w:rsidRPr="003C18F0">
        <w:rPr>
          <w:rStyle w:val="u3Char"/>
          <w:rFonts w:ascii="Times New Roman" w:hAnsi="Times New Roman" w:cs="Times New Roman"/>
          <w:color w:val="000000" w:themeColor="text1"/>
        </w:rPr>
        <w:t xml:space="preserve"> ASP.NET Core (.NET 8):</w:t>
      </w:r>
      <w:bookmarkEnd w:id="15"/>
      <w:r w:rsidRPr="003C18F0">
        <w:rPr>
          <w:rFonts w:cs="Times New Roman"/>
          <w:b/>
          <w:color w:val="000000" w:themeColor="text1"/>
          <w:szCs w:val="26"/>
        </w:rPr>
        <w:t xml:space="preserve"> </w:t>
      </w:r>
      <w:r w:rsidRPr="00767801">
        <w:rPr>
          <w:rFonts w:cs="Times New Roman"/>
          <w:color w:val="000000" w:themeColor="text1"/>
          <w:szCs w:val="26"/>
        </w:rPr>
        <w:t xml:space="preserve">Trong nền tảng ASP.NET Core (.NET 8), luồng xử lý yều cầu HTTP (Request Execution Pipeline) được tổ chức theo kiến trúc chuỗi các Middleware (Chain of Responsibility Pattern). Mỗi Middleware tiếp nhận đối tượng `HttpContext`, thực hiện các thao tác kiểm tra an ninh và quyết định chuyển tiếp yêu cầu sang Middleware tiếp theo qua lệnh `await </w:t>
      </w:r>
      <w:proofErr w:type="gramStart"/>
      <w:r w:rsidRPr="00767801">
        <w:rPr>
          <w:rFonts w:cs="Times New Roman"/>
          <w:color w:val="000000" w:themeColor="text1"/>
          <w:szCs w:val="26"/>
        </w:rPr>
        <w:t>next(</w:t>
      </w:r>
      <w:proofErr w:type="gramEnd"/>
      <w:r w:rsidRPr="00767801">
        <w:rPr>
          <w:rFonts w:cs="Times New Roman"/>
          <w:color w:val="000000" w:themeColor="text1"/>
          <w:szCs w:val="26"/>
        </w:rPr>
        <w:t xml:space="preserve">)` hoặc ngắt luồng (Short-circuiting) để trả </w:t>
      </w:r>
      <w:proofErr w:type="spellStart"/>
      <w:r w:rsidRPr="00767801">
        <w:rPr>
          <w:rFonts w:cs="Times New Roman"/>
          <w:color w:val="000000" w:themeColor="text1"/>
          <w:szCs w:val="26"/>
        </w:rPr>
        <w:t>về</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phản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hồi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lỗi</w:t>
      </w:r>
      <w:proofErr w:type="spellEnd"/>
      <w:r w:rsidRPr="00767801">
        <w:rPr>
          <w:rFonts w:cs="Times New Roman"/>
          <w:color w:val="000000" w:themeColor="text1"/>
          <w:szCs w:val="26"/>
        </w:rPr>
        <w:t>.</w:t>
      </w:r>
    </w:p>
    <w:p>
      <w:pPr>
        <w:spacing w:line="312" w:lineRule="auto" w:after="120"/>
        <w:ind w:firstLine="576"/>
      </w:pPr>
      <w:r>
        <w:rPr>
          <w:rFonts w:ascii="Times New Roman" w:hAnsi="Times New Roman"/>
          <w:b/>
          <w:color w:val="003366"/>
          <w:sz w:val="26"/>
        </w:rPr>
        <w:t xml:space="preserve">2.2.2. Lập trình và Phân tích Cấu trúc Middleware AIWafMiddleware &amp; Kỹ thuật Rewind Request Stream: </w:t>
      </w:r>
      <w:r>
        <w:rPr>
          <w:rFonts w:ascii="Times New Roman" w:hAnsi="Times New Roman"/>
          <w:sz w:val="26"/>
        </w:rPr>
        <w:t>Lớp `AIWafMiddleware` được lập trình trong mã nguồn `secure-app/Program.cs` đóng vai trò là lõi lọc mã độc đứng trước mọi Controller nghiệp vụ. Phương thức `InvokeAsync(HttpContext context)` tiếp nhận mọi yêu cầu HTTP incoming và trích xuất dữ liệu từ 3 vị trí: Query String, Request Headers và Request Body.</w:t>
        <w:br/>
        <w:br/>
        <w:t>Một thách thức kỹ thuật lớn trong ASP.NET Core là luồng dữ liệu Request Body mặc định chỉ cho phép đọc 1 lần duy nhất (Non-rewindable Stream). Nếu WAF Middleware đọc Request Body để phân tích AI, luồng stream sẽ bị rỗng khiến Controller phía sau không thể nhận dữ liệu POST/PUT. Để giải quyết vấn đề này, Middleware gọi phương thức `context.Request.EnableBuffering()`, cho phép WAF đọc và trích xuất dữ liệu, sau đó đặt lại con trỏ vị trí luồng về 0 (`context.Request.Body.Position = 0`) để chuyển tiếp dữ liệu toàn vẹn cho ứng dụng nghiệp vụ.</w:t>
      </w:r>
    </w:p>
    <w:p w14:paraId="5B334DBD" w14:textId="77777777" w:rsidR="00767801" w:rsidRDefault="00000000" w:rsidP="00767801">
      <w:pPr>
        <w:ind w:firstLine="576"/>
        <w:jc w:val="both"/>
        <w:rPr>
          <w:rFonts w:cs="Times New Roman"/>
          <w:color w:val="000000" w:themeColor="text1"/>
          <w:szCs w:val="26"/>
        </w:rPr>
      </w:pPr>
      <w:proofErr w:type="spellStart"/>
      <w:r w:rsidRPr="00767801">
        <w:rPr>
          <w:rFonts w:cs="Times New Roman"/>
          <w:color w:val="000000" w:themeColor="text1"/>
          <w:szCs w:val="26"/>
        </w:rPr>
        <w:t>Thứ</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tự</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sắp</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xếp</w:t>
      </w:r>
      <w:proofErr w:type="spellEnd"/>
      <w:r w:rsidRPr="00767801">
        <w:rPr>
          <w:rFonts w:cs="Times New Roman"/>
          <w:color w:val="000000" w:themeColor="text1"/>
          <w:szCs w:val="26"/>
        </w:rPr>
        <w:t xml:space="preserve"> pipeline </w:t>
      </w:r>
      <w:proofErr w:type="gramStart"/>
      <w:r w:rsidRPr="00767801">
        <w:rPr>
          <w:rFonts w:cs="Times New Roman"/>
          <w:color w:val="000000" w:themeColor="text1"/>
          <w:szCs w:val="26"/>
        </w:rPr>
        <w:t>an</w:t>
      </w:r>
      <w:proofErr w:type="gramEnd"/>
      <w:r w:rsidRPr="00767801">
        <w:rPr>
          <w:rFonts w:cs="Times New Roman"/>
          <w:color w:val="000000" w:themeColor="text1"/>
          <w:szCs w:val="26"/>
        </w:rPr>
        <w:t xml:space="preserve"> ninh trong `secure-app/Program.cs`:</w:t>
      </w:r>
    </w:p>
    <w:p w14:paraId="03A67236"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1. `UseForwardedHeaders`: Trích xuất chính xác địa chỉ IP nguyên thủy từ Nginx Proxy qua HTTP Header `X-Forwarded-For`.</w:t>
      </w:r>
    </w:p>
    <w:p w14:paraId="54B9757A"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lastRenderedPageBreak/>
        <w:t>2. `Blacklist/Whitelist Middleware`: So khớp địa chỉ IP với `LogCache` trong RAM. Nếu IP nằm trong Whitelist -&gt; Lập tức `await next()` cho qua. Nếu nằm trong Blacklist -&gt; Trả về HTTP 403 Forbidden.</w:t>
      </w:r>
    </w:p>
    <w:p w14:paraId="52889541"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3. `Sliding Window Rate Limiting`: Đếm số lượng request 404 trong 60 giây. Nếu vượt ngưỡng -&gt; Thêm IP vào Blacklist &amp; ngắt luồng.</w:t>
      </w:r>
    </w:p>
    <w:p w14:paraId="19CA5986"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4. `AI-WAF Middleware`: Giải mã 3 tầng, tiệt trùng Inline Comment, đưa chuỗi vào mô hình ML.NET predict. Nếu xác suất độc hại &gt;= 0.5 -&gt; Trả về HTTP 400 Bad Request.</w:t>
      </w:r>
    </w:p>
    <w:p w14:paraId="047CC44E" w14:textId="5CD2B082" w:rsidR="00111D25"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5. `UseEndpoints`: Chuyển tiếp yêu cầu hợp lệ tới Controllers xử lý nghiệp vụ kinh doanh.</w:t>
      </w:r>
    </w:p>
    <w:p w14:paraId="418388FA" w14:textId="77777777" w:rsidR="00DB3A2B"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drawing>
          <wp:inline distT="0" distB="0" distL="0" distR="0" wp14:anchorId="7F824727" wp14:editId="43F09AFA">
            <wp:extent cx="5303520" cy="3117645"/>
            <wp:effectExtent l="0" t="0" r="0" b="0"/>
            <wp:docPr id="1867409780" name="Picture 186740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sequence_diagram.png"/>
                    <pic:cNvPicPr/>
                  </pic:nvPicPr>
                  <pic:blipFill>
                    <a:blip r:embed="rId10"/>
                    <a:stretch>
                      <a:fillRect/>
                    </a:stretch>
                  </pic:blipFill>
                  <pic:spPr>
                    <a:xfrm>
                      <a:off x="0" y="0"/>
                      <a:ext cx="5303520" cy="3117645"/>
                    </a:xfrm>
                    <a:prstGeom prst="rect">
                      <a:avLst/>
                    </a:prstGeom>
                  </pic:spPr>
                </pic:pic>
              </a:graphicData>
            </a:graphic>
          </wp:inline>
        </w:drawing>
      </w:r>
    </w:p>
    <w:p w14:paraId="6E2AB1D7" w14:textId="77777777" w:rsidR="00DB3A2B" w:rsidRPr="00767801" w:rsidRDefault="00000000" w:rsidP="00767801">
      <w:pPr>
        <w:spacing w:before="80" w:after="240"/>
        <w:jc w:val="center"/>
        <w:rPr>
          <w:rFonts w:cs="Times New Roman"/>
          <w:color w:val="000000" w:themeColor="text1"/>
          <w:szCs w:val="26"/>
        </w:rPr>
      </w:pPr>
      <w:r>
        <w:rPr>
          <w:rFonts w:ascii="Times New Roman" w:hAnsi="Times New Roman"/>
          <w:b/>
          <w:i/>
          <w:color w:val="003366"/>
          <w:sz w:val="22"/>
        </w:rPr>
        <w:t>Hình 2.3: Sơ đồ thiết kế phân vùng mạng ảo Docker Bridge secure-net và cách ly CSDL PostgreSQL</w:t>
      </w:r>
    </w:p>
    <w:p w14:paraId="6068405F" w14:textId="77777777" w:rsid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1. Lớp 1 (Gateway Hardening &amp; HTTPS Encryption): </w:t>
      </w:r>
      <w:r w:rsidRPr="00767801">
        <w:rPr>
          <w:rFonts w:cs="Times New Roman"/>
          <w:color w:val="000000" w:themeColor="text1"/>
          <w:szCs w:val="26"/>
        </w:rPr>
        <w:t>Hệ thống được thiết kế theo nguyên lý Phòng thủ đa sâu (Defense-in-Depth) với 4 lớp rào chắn liên hoàn:</w:t>
      </w:r>
    </w:p>
    <w:p w14:paraId="76F568D5" w14:textId="02D92B8C" w:rsidR="007742D3" w:rsidRPr="00767801" w:rsidRDefault="00000000" w:rsidP="00767801">
      <w:pPr>
        <w:jc w:val="both"/>
        <w:rPr>
          <w:rFonts w:cs="Times New Roman"/>
          <w:color w:val="000000" w:themeColor="text1"/>
          <w:szCs w:val="26"/>
        </w:rPr>
      </w:pPr>
      <w:r w:rsidRPr="00767801">
        <w:rPr>
          <w:rFonts w:cs="Times New Roman"/>
          <w:color w:val="000000" w:themeColor="text1"/>
          <w:szCs w:val="26"/>
        </w:rPr>
        <w:t xml:space="preserve"> Tiền tuyến Nginx Reverse Proxy tiếp nhận traffic trên cổng 443 HTTPS mã hóa TLS 1.2/1.3, ghi nhận access.log và chuyển tiếp HTTP Headers.</w:t>
      </w:r>
    </w:p>
    <w:p w14:paraId="3FC3AA97"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lastRenderedPageBreak/>
        <w:t xml:space="preserve">2. Lớp 2 (AI WAF và Preprocessing): </w:t>
      </w:r>
      <w:r w:rsidRPr="00767801">
        <w:rPr>
          <w:rFonts w:cs="Times New Roman"/>
          <w:color w:val="000000" w:themeColor="text1"/>
          <w:szCs w:val="26"/>
        </w:rPr>
        <w:t xml:space="preserve"> Middleware AI-Driven WAF (.NET 8 &amp; ONNX Runtime) giải mã đa tầng, tiệt trùng comment và đưa chuỗi vào mô hình ML.NET dự đoán xác suất độc hại.</w:t>
      </w:r>
    </w:p>
    <w:p w14:paraId="50743C65"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3. Lớp 3 (Rate Limiting và Behavioral Analysis): </w:t>
      </w:r>
      <w:r w:rsidRPr="00767801">
        <w:rPr>
          <w:rFonts w:cs="Times New Roman"/>
          <w:color w:val="000000" w:themeColor="text1"/>
          <w:szCs w:val="26"/>
        </w:rPr>
        <w:t xml:space="preserve"> Thuật toán Cửa sổ trượt (Sliding Window) kiểm soát tần suất truy cập lỗi 404 để khóa các hành vi rà quét thư mục ẩn.</w:t>
      </w:r>
    </w:p>
    <w:p w14:paraId="163DCADB"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4. Lớp 4 (Active Monitoring, Distributed Cache &amp; Emergency Response): </w:t>
      </w:r>
      <w:r w:rsidRPr="00767801">
        <w:rPr>
          <w:rFonts w:cs="Times New Roman"/>
          <w:color w:val="000000" w:themeColor="text1"/>
          <w:szCs w:val="26"/>
        </w:rPr>
        <w:t xml:space="preserve"> Container monitor-module đọc stream Docker Socket, phát thông điệp Pub/Sub qua Redis Cache (đồng bộ IP &lt; 1ms), xuất log SIEM CEF, phát cảnh báo Telegram Bot và thực thi Phản ứng sự cố phân cấp.</w:t>
      </w:r>
    </w:p>
    <w:p w14:paraId="5B9BF711" w14:textId="77777777" w:rsidR="007742D3"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drawing>
          <wp:inline distT="0" distB="0" distL="0" distR="0" wp14:anchorId="286BBB8C" wp14:editId="5D19B43E">
            <wp:extent cx="6090699" cy="429323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defense_in_depth.png"/>
                    <pic:cNvPicPr/>
                  </pic:nvPicPr>
                  <pic:blipFill>
                    <a:blip r:embed="rId11"/>
                    <a:stretch>
                      <a:fillRect/>
                    </a:stretch>
                  </pic:blipFill>
                  <pic:spPr>
                    <a:xfrm>
                      <a:off x="0" y="0"/>
                      <a:ext cx="6112444" cy="4308563"/>
                    </a:xfrm>
                    <a:prstGeom prst="rect">
                      <a:avLst/>
                    </a:prstGeom>
                  </pic:spPr>
                </pic:pic>
              </a:graphicData>
            </a:graphic>
          </wp:inline>
        </w:drawing>
      </w:r>
    </w:p>
    <w:p w14:paraId="09623A45" w14:textId="77777777" w:rsidR="007742D3" w:rsidRPr="00767801" w:rsidRDefault="00000000" w:rsidP="00767801">
      <w:pPr>
        <w:spacing w:after="240"/>
        <w:jc w:val="center"/>
        <w:rPr>
          <w:rFonts w:cs="Times New Roman"/>
          <w:color w:val="000000" w:themeColor="text1"/>
          <w:szCs w:val="26"/>
        </w:rPr>
      </w:pPr>
      <w:r>
        <w:rPr>
          <w:rFonts w:ascii="Times New Roman" w:hAnsi="Times New Roman"/>
          <w:b/>
          <w:i/>
          <w:color w:val="003366"/>
          <w:sz w:val="22"/>
        </w:rPr>
        <w:t>Hình 2.4: Sơ đồ Thực thể Mối quan hệ (Entity Relationship Diagram - ERD) Cơ sở dữ liệu PostgreSQL và SQLite</w:t>
      </w:r>
    </w:p>
    <w:p w14:paraId="18621C8B" w14:textId="77777777" w:rsidR="007742D3" w:rsidRPr="00767801" w:rsidRDefault="00000000" w:rsidP="00767801">
      <w:pPr>
        <w:pStyle w:val="u2"/>
        <w:jc w:val="both"/>
        <w:rPr>
          <w:rFonts w:ascii="Times New Roman" w:hAnsi="Times New Roman" w:cs="Times New Roman"/>
          <w:color w:val="000000" w:themeColor="text1"/>
        </w:rPr>
      </w:pPr>
      <w:bookmarkStart w:id="16" w:name="_Toc237388837"/>
      <w:r w:rsidRPr="00767801">
        <w:rPr>
          <w:rFonts w:ascii="Times New Roman" w:hAnsi="Times New Roman" w:cs="Times New Roman"/>
          <w:color w:val="000000" w:themeColor="text1"/>
        </w:rPr>
        <w:lastRenderedPageBreak/>
        <w:t>2.3. Thiết kế giải pháp phân vùng mạng nội bộ (Network Isolation)</w:t>
      </w:r>
      <w:bookmarkEnd w:id="16"/>
    </w:p>
    <w:p w14:paraId="76187D81" w14:textId="20EE3D6D" w:rsidR="00767801" w:rsidRPr="003C18F0" w:rsidRDefault="00000000" w:rsidP="003C18F0">
      <w:pPr>
        <w:ind w:firstLine="576"/>
        <w:jc w:val="both"/>
        <w:rPr>
          <w:rFonts w:cs="Times New Roman"/>
          <w:color w:val="000000" w:themeColor="text1"/>
          <w:szCs w:val="26"/>
          <w:lang w:val="vi-VN"/>
        </w:rPr>
      </w:pPr>
      <w:bookmarkStart w:id="17" w:name="_Toc237388838"/>
      <w:r w:rsidRPr="003C18F0">
        <w:rPr>
          <w:rStyle w:val="u3Char"/>
          <w:rFonts w:ascii="Times New Roman" w:hAnsi="Times New Roman" w:cs="Times New Roman"/>
          <w:color w:val="000000" w:themeColor="text1"/>
        </w:rPr>
        <w:t xml:space="preserve">2.3.2. </w:t>
      </w:r>
      <w:proofErr w:type="spellStart"/>
      <w:r w:rsidRPr="003C18F0">
        <w:rPr>
          <w:rStyle w:val="u3Char"/>
          <w:rFonts w:ascii="Times New Roman" w:hAnsi="Times New Roman" w:cs="Times New Roman"/>
          <w:color w:val="000000" w:themeColor="text1"/>
        </w:rPr>
        <w:t>Phân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tích</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bảo</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mật</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hạ</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tầng</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IPTables</w:t>
      </w:r>
      <w:proofErr w:type="spellEnd"/>
      <w:r w:rsidRPr="003C18F0">
        <w:rPr>
          <w:rStyle w:val="u3Char"/>
          <w:rFonts w:ascii="Times New Roman" w:hAnsi="Times New Roman" w:cs="Times New Roman"/>
          <w:color w:val="000000" w:themeColor="text1"/>
        </w:rPr>
        <w:t xml:space="preserve"> Routing Rules &amp; </w:t>
      </w:r>
      <w:proofErr w:type="spellStart"/>
      <w:r w:rsidRPr="003C18F0">
        <w:rPr>
          <w:rStyle w:val="u3Char"/>
          <w:rFonts w:ascii="Times New Roman" w:hAnsi="Times New Roman" w:cs="Times New Roman"/>
          <w:color w:val="000000" w:themeColor="text1"/>
        </w:rPr>
        <w:t>Cơ</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chế</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ngắt</w:t>
      </w:r>
      <w:proofErr w:type="spellEnd"/>
      <w:r w:rsidRPr="003C18F0">
        <w:rPr>
          <w:rStyle w:val="u3Char"/>
          <w:rFonts w:ascii="Times New Roman" w:hAnsi="Times New Roman" w:cs="Times New Roman"/>
          <w:color w:val="000000" w:themeColor="text1"/>
        </w:rPr>
        <w:t xml:space="preserve"> NAT </w:t>
      </w:r>
      <w:proofErr w:type="spellStart"/>
      <w:r w:rsidRPr="003C18F0">
        <w:rPr>
          <w:rStyle w:val="u3Char"/>
          <w:rFonts w:ascii="Times New Roman" w:hAnsi="Times New Roman" w:cs="Times New Roman"/>
          <w:color w:val="000000" w:themeColor="text1"/>
        </w:rPr>
        <w:t>của</w:t>
      </w:r>
      <w:proofErr w:type="spellEnd"/>
      <w:r w:rsidRPr="003C18F0">
        <w:rPr>
          <w:rStyle w:val="u3Char"/>
          <w:rFonts w:ascii="Times New Roman" w:hAnsi="Times New Roman" w:cs="Times New Roman"/>
          <w:color w:val="000000" w:themeColor="text1"/>
        </w:rPr>
        <w:t xml:space="preserve"> Docker Daemon:</w:t>
      </w:r>
      <w:bookmarkEnd w:id="17"/>
      <w:r w:rsidRPr="003C18F0">
        <w:rPr>
          <w:rFonts w:cs="Times New Roman"/>
          <w:b/>
          <w:color w:val="000000" w:themeColor="text1"/>
          <w:szCs w:val="26"/>
        </w:rPr>
        <w:t xml:space="preserve"> </w:t>
      </w:r>
      <w:r w:rsidRPr="00767801">
        <w:rPr>
          <w:rFonts w:cs="Times New Roman"/>
          <w:color w:val="000000" w:themeColor="text1"/>
          <w:szCs w:val="26"/>
        </w:rPr>
        <w:t xml:space="preserve">Quản lý lưu lượng mạng trong Docker Container dựa trên hệ thống IPTables và Netfilter của Linux Kernel. Khi khởi tạo Docker Bridge Network `secure-net`, Docker Daemon tạo một giao diện mạng ảo (veth pairs) gắn vào bridge `docker0` và thêm các quy tắc phân luồng vào chain `DOCKER` và `DOCKER-USER` </w:t>
      </w:r>
      <w:proofErr w:type="spellStart"/>
      <w:r w:rsidRPr="00767801">
        <w:rPr>
          <w:rFonts w:cs="Times New Roman"/>
          <w:color w:val="000000" w:themeColor="text1"/>
          <w:szCs w:val="26"/>
        </w:rPr>
        <w:t>của</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IPTables</w:t>
      </w:r>
      <w:proofErr w:type="spellEnd"/>
      <w:r w:rsidRPr="00767801">
        <w:rPr>
          <w:rFonts w:cs="Times New Roman"/>
          <w:color w:val="000000" w:themeColor="text1"/>
          <w:szCs w:val="26"/>
        </w:rPr>
        <w:t>.</w:t>
      </w:r>
    </w:p>
    <w:p w14:paraId="06EDD22C" w14:textId="43643380" w:rsidR="00111D25" w:rsidRPr="00767801" w:rsidRDefault="00000000" w:rsidP="00767801">
      <w:pPr>
        <w:ind w:firstLine="576"/>
        <w:jc w:val="both"/>
        <w:rPr>
          <w:rFonts w:cs="Times New Roman"/>
          <w:color w:val="000000" w:themeColor="text1"/>
          <w:szCs w:val="26"/>
        </w:rPr>
      </w:pPr>
      <w:r w:rsidRPr="003C18F0">
        <w:rPr>
          <w:rFonts w:cs="Times New Roman"/>
          <w:color w:val="000000" w:themeColor="text1"/>
          <w:szCs w:val="26"/>
          <w:lang w:val="vi-VN"/>
        </w:rPr>
        <w:t>Bằng việc loại bỏ chỉ thị `</w:t>
      </w:r>
      <w:proofErr w:type="spellStart"/>
      <w:r w:rsidRPr="003C18F0">
        <w:rPr>
          <w:rFonts w:cs="Times New Roman"/>
          <w:color w:val="000000" w:themeColor="text1"/>
          <w:szCs w:val="26"/>
          <w:lang w:val="vi-VN"/>
        </w:rPr>
        <w:t>ports</w:t>
      </w:r>
      <w:proofErr w:type="spellEnd"/>
      <w:r w:rsidRPr="003C18F0">
        <w:rPr>
          <w:rFonts w:cs="Times New Roman"/>
          <w:color w:val="000000" w:themeColor="text1"/>
          <w:szCs w:val="26"/>
          <w:lang w:val="vi-VN"/>
        </w:rPr>
        <w:t xml:space="preserve">: - 5432:5432` tại </w:t>
      </w:r>
      <w:proofErr w:type="spellStart"/>
      <w:r w:rsidRPr="003C18F0">
        <w:rPr>
          <w:rFonts w:cs="Times New Roman"/>
          <w:color w:val="000000" w:themeColor="text1"/>
          <w:szCs w:val="26"/>
          <w:lang w:val="vi-VN"/>
        </w:rPr>
        <w:t>container</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postgres-db</w:t>
      </w:r>
      <w:proofErr w:type="spellEnd"/>
      <w:r w:rsidRPr="003C18F0">
        <w:rPr>
          <w:rFonts w:cs="Times New Roman"/>
          <w:color w:val="000000" w:themeColor="text1"/>
          <w:szCs w:val="26"/>
          <w:lang w:val="vi-VN"/>
        </w:rPr>
        <w:t>` và `</w:t>
      </w:r>
      <w:proofErr w:type="spellStart"/>
      <w:r w:rsidRPr="003C18F0">
        <w:rPr>
          <w:rFonts w:cs="Times New Roman"/>
          <w:color w:val="000000" w:themeColor="text1"/>
          <w:szCs w:val="26"/>
          <w:lang w:val="vi-VN"/>
        </w:rPr>
        <w:t>ports</w:t>
      </w:r>
      <w:proofErr w:type="spellEnd"/>
      <w:r w:rsidRPr="003C18F0">
        <w:rPr>
          <w:rFonts w:cs="Times New Roman"/>
          <w:color w:val="000000" w:themeColor="text1"/>
          <w:szCs w:val="26"/>
          <w:lang w:val="vi-VN"/>
        </w:rPr>
        <w:t xml:space="preserve">: - 6379:6379` tại </w:t>
      </w:r>
      <w:proofErr w:type="spellStart"/>
      <w:r w:rsidRPr="003C18F0">
        <w:rPr>
          <w:rFonts w:cs="Times New Roman"/>
          <w:color w:val="000000" w:themeColor="text1"/>
          <w:szCs w:val="26"/>
          <w:lang w:val="vi-VN"/>
        </w:rPr>
        <w:t>container</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redis-cache</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Docker</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Daemon</w:t>
      </w:r>
      <w:proofErr w:type="spellEnd"/>
      <w:r w:rsidRPr="003C18F0">
        <w:rPr>
          <w:rFonts w:cs="Times New Roman"/>
          <w:color w:val="000000" w:themeColor="text1"/>
          <w:szCs w:val="26"/>
          <w:lang w:val="vi-VN"/>
        </w:rPr>
        <w:t xml:space="preserve"> KHÔNG tạo bất kỳ quy tắc DNAT (</w:t>
      </w:r>
      <w:proofErr w:type="spellStart"/>
      <w:r w:rsidRPr="003C18F0">
        <w:rPr>
          <w:rFonts w:cs="Times New Roman"/>
          <w:color w:val="000000" w:themeColor="text1"/>
          <w:szCs w:val="26"/>
          <w:lang w:val="vi-VN"/>
        </w:rPr>
        <w:t>Destination</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Network</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Address</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Translation</w:t>
      </w:r>
      <w:proofErr w:type="spellEnd"/>
      <w:r w:rsidRPr="003C18F0">
        <w:rPr>
          <w:rFonts w:cs="Times New Roman"/>
          <w:color w:val="000000" w:themeColor="text1"/>
          <w:szCs w:val="26"/>
          <w:lang w:val="vi-VN"/>
        </w:rPr>
        <w:t xml:space="preserve">) nào trên </w:t>
      </w:r>
      <w:proofErr w:type="spellStart"/>
      <w:r w:rsidRPr="003C18F0">
        <w:rPr>
          <w:rFonts w:cs="Times New Roman"/>
          <w:color w:val="000000" w:themeColor="text1"/>
          <w:szCs w:val="26"/>
          <w:lang w:val="vi-VN"/>
        </w:rPr>
        <w:t>interface</w:t>
      </w:r>
      <w:proofErr w:type="spellEnd"/>
      <w:r w:rsidRPr="003C18F0">
        <w:rPr>
          <w:rFonts w:cs="Times New Roman"/>
          <w:color w:val="000000" w:themeColor="text1"/>
          <w:szCs w:val="26"/>
          <w:lang w:val="vi-VN"/>
        </w:rPr>
        <w:t xml:space="preserve"> mạng ngoài của máy </w:t>
      </w:r>
      <w:proofErr w:type="spellStart"/>
      <w:r w:rsidRPr="003C18F0">
        <w:rPr>
          <w:rFonts w:cs="Times New Roman"/>
          <w:color w:val="000000" w:themeColor="text1"/>
          <w:szCs w:val="26"/>
          <w:lang w:val="vi-VN"/>
        </w:rPr>
        <w:t>Host</w:t>
      </w:r>
      <w:proofErr w:type="spellEnd"/>
      <w:r w:rsidRPr="003C18F0">
        <w:rPr>
          <w:rFonts w:cs="Times New Roman"/>
          <w:color w:val="000000" w:themeColor="text1"/>
          <w:szCs w:val="26"/>
          <w:lang w:val="vi-VN"/>
        </w:rPr>
        <w:t xml:space="preserve">. </w:t>
      </w:r>
      <w:proofErr w:type="spellStart"/>
      <w:r w:rsidRPr="00767801">
        <w:rPr>
          <w:rFonts w:cs="Times New Roman"/>
          <w:color w:val="000000" w:themeColor="text1"/>
          <w:szCs w:val="26"/>
        </w:rPr>
        <w:t>Kết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quả</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là</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các</w:t>
      </w:r>
      <w:proofErr w:type="spellEnd"/>
      <w:r w:rsidRPr="00767801">
        <w:rPr>
          <w:rFonts w:cs="Times New Roman"/>
          <w:color w:val="000000" w:themeColor="text1"/>
          <w:szCs w:val="26"/>
        </w:rPr>
        <w:t xml:space="preserve"> cổng 5432 và 6379 hoàn toàn đóng đối với mạng Internet. Ngay cả khi tin tặc thực hiện kỹ thuật Nmap SYN Scan toàn bộ 65.535 cổng của IP 3.1.210.184, CSDL PostgreSQL và Redis Cache vẫn hoàn toàn vô hình, ngăn chặn từ gốc các đòn tấn công SQL Brute-force hoặc Redis Unauthenticated RCE.</w:t>
      </w:r>
    </w:p>
    <w:p w14:paraId="6CA49502"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Để triệt tiêu nguy cơ kẻ tấn công xâm nhập trực tiếp vào Cơ sở dữ liệu PostgreSQL và Redis Cache từ Internet, mạng ảo Docker Bridge secure-net được khởi tạo. Container postgres-db và redis-cache hoàn toàn KHÔNG khai báo cấu hình mở cổng (ports mapping) ra máy Host. Do đó, CSDL PostgreSQL và Redis Cache hoàn toàn 'vô hình' trước mọi công cụ rà quét cổng từ bên ngoài, chỉ chấp nhận kết nối nội bộ duy nhất từ container ứng dụng.</w:t>
      </w:r>
    </w:p>
    <w:p w14:paraId="00F56252" w14:textId="77777777" w:rsidR="007742D3"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lastRenderedPageBreak/>
        <w:drawing>
          <wp:inline distT="0" distB="0" distL="0" distR="0" wp14:anchorId="45F062D0" wp14:editId="5E44F72B">
            <wp:extent cx="6074797" cy="38163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network_isolation.png"/>
                    <pic:cNvPicPr/>
                  </pic:nvPicPr>
                  <pic:blipFill>
                    <a:blip r:embed="rId12"/>
                    <a:stretch>
                      <a:fillRect/>
                    </a:stretch>
                  </pic:blipFill>
                  <pic:spPr>
                    <a:xfrm>
                      <a:off x="0" y="0"/>
                      <a:ext cx="6093892" cy="3828346"/>
                    </a:xfrm>
                    <a:prstGeom prst="rect">
                      <a:avLst/>
                    </a:prstGeom>
                  </pic:spPr>
                </pic:pic>
              </a:graphicData>
            </a:graphic>
          </wp:inline>
        </w:drawing>
      </w:r>
    </w:p>
    <w:p w14:paraId="60C9892D" w14:textId="77777777" w:rsidR="007742D3" w:rsidRPr="00767801" w:rsidRDefault="00000000" w:rsidP="00767801">
      <w:pPr>
        <w:spacing w:after="240"/>
        <w:jc w:val="center"/>
        <w:rPr>
          <w:rFonts w:cs="Times New Roman"/>
          <w:color w:val="000000" w:themeColor="text1"/>
          <w:szCs w:val="26"/>
        </w:rPr>
      </w:pPr>
      <w:r>
        <w:rPr>
          <w:rFonts w:ascii="Times New Roman" w:hAnsi="Times New Roman"/>
          <w:b/>
          <w:i/>
          <w:color w:val="003366"/>
          <w:sz w:val="22"/>
        </w:rPr>
        <w:t>Hình 2.5: Sơ đồ Trình tự (Sequence Diagram) luồng xử lý yêu cầu HTTP và cơ chế chặn tấn công AI WAF / Redis Pub/Sub</w:t>
      </w:r>
    </w:p>
    <w:p w14:paraId="2EA075B1" w14:textId="77777777" w:rsidR="007742D3" w:rsidRPr="00767801" w:rsidRDefault="00000000" w:rsidP="00767801">
      <w:pPr>
        <w:pStyle w:val="u2"/>
        <w:jc w:val="both"/>
        <w:rPr>
          <w:rFonts w:ascii="Times New Roman" w:hAnsi="Times New Roman" w:cs="Times New Roman"/>
          <w:color w:val="000000" w:themeColor="text1"/>
        </w:rPr>
      </w:pPr>
      <w:bookmarkStart w:id="18" w:name="_Toc237388839"/>
      <w:r w:rsidRPr="00767801">
        <w:rPr>
          <w:rFonts w:ascii="Times New Roman" w:hAnsi="Times New Roman" w:cs="Times New Roman"/>
          <w:color w:val="000000" w:themeColor="text1"/>
        </w:rPr>
        <w:t>2.4. Thiết lập cổng bảo vệ Nginx Reverse Proxy (Gateway Hardening &amp; HTTPS TLS 1.3)</w:t>
      </w:r>
      <w:bookmarkEnd w:id="18"/>
    </w:p>
    <w:p w14:paraId="5062E134" w14:textId="77777777" w:rsidR="00767801" w:rsidRDefault="00000000" w:rsidP="00767801">
      <w:pPr>
        <w:ind w:firstLine="576"/>
        <w:jc w:val="both"/>
        <w:rPr>
          <w:rFonts w:cs="Times New Roman"/>
          <w:color w:val="000000" w:themeColor="text1"/>
          <w:szCs w:val="26"/>
        </w:rPr>
      </w:pPr>
      <w:bookmarkStart w:id="19" w:name="_Toc237388840"/>
      <w:r w:rsidRPr="003C18F0">
        <w:rPr>
          <w:rStyle w:val="u3Char"/>
          <w:rFonts w:ascii="Times New Roman" w:hAnsi="Times New Roman" w:cs="Times New Roman"/>
          <w:color w:val="000000" w:themeColor="text1"/>
        </w:rPr>
        <w:t xml:space="preserve">2.4.1. </w:t>
      </w:r>
      <w:proofErr w:type="spellStart"/>
      <w:r w:rsidRPr="003C18F0">
        <w:rPr>
          <w:rStyle w:val="u3Char"/>
          <w:rFonts w:ascii="Times New Roman" w:hAnsi="Times New Roman" w:cs="Times New Roman"/>
          <w:color w:val="000000" w:themeColor="text1"/>
        </w:rPr>
        <w:t>Phân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tích</w:t>
      </w:r>
      <w:proofErr w:type="spellEnd"/>
      <w:r w:rsidRPr="003C18F0">
        <w:rPr>
          <w:rStyle w:val="u3Char"/>
          <w:rFonts w:ascii="Times New Roman" w:hAnsi="Times New Roman" w:cs="Times New Roman"/>
          <w:color w:val="000000" w:themeColor="text1"/>
        </w:rPr>
        <w:t xml:space="preserve"> chi </w:t>
      </w:r>
      <w:proofErr w:type="spellStart"/>
      <w:r w:rsidRPr="003C18F0">
        <w:rPr>
          <w:rStyle w:val="u3Char"/>
          <w:rFonts w:ascii="Times New Roman" w:hAnsi="Times New Roman" w:cs="Times New Roman"/>
          <w:color w:val="000000" w:themeColor="text1"/>
        </w:rPr>
        <w:t>tiết</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Bộ</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tiêu</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chuẩn</w:t>
      </w:r>
      <w:proofErr w:type="spellEnd"/>
      <w:r w:rsidRPr="003C18F0">
        <w:rPr>
          <w:rStyle w:val="u3Char"/>
          <w:rFonts w:ascii="Times New Roman" w:hAnsi="Times New Roman" w:cs="Times New Roman"/>
          <w:color w:val="000000" w:themeColor="text1"/>
        </w:rPr>
        <w:t xml:space="preserve"> Enterprise Security Headers </w:t>
      </w:r>
      <w:proofErr w:type="spellStart"/>
      <w:r w:rsidRPr="003C18F0">
        <w:rPr>
          <w:rStyle w:val="u3Char"/>
          <w:rFonts w:ascii="Times New Roman" w:hAnsi="Times New Roman" w:cs="Times New Roman"/>
          <w:color w:val="000000" w:themeColor="text1"/>
        </w:rPr>
        <w:t>bảo</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vệ</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Trình</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duyệt</w:t>
      </w:r>
      <w:proofErr w:type="spellEnd"/>
      <w:r w:rsidRPr="003C18F0">
        <w:rPr>
          <w:rStyle w:val="u3Char"/>
          <w:rFonts w:ascii="Times New Roman" w:hAnsi="Times New Roman" w:cs="Times New Roman"/>
          <w:color w:val="000000" w:themeColor="text1"/>
        </w:rPr>
        <w:t xml:space="preserve"> Client:</w:t>
      </w:r>
      <w:bookmarkEnd w:id="19"/>
      <w:r w:rsidRPr="00767801">
        <w:rPr>
          <w:rFonts w:cs="Times New Roman"/>
          <w:b/>
          <w:color w:val="000000" w:themeColor="text1"/>
          <w:szCs w:val="26"/>
        </w:rPr>
        <w:t xml:space="preserve"> </w:t>
      </w:r>
      <w:r w:rsidRPr="00767801">
        <w:rPr>
          <w:rFonts w:cs="Times New Roman"/>
          <w:color w:val="000000" w:themeColor="text1"/>
          <w:szCs w:val="26"/>
        </w:rPr>
        <w:t>Cấu hình Nginx Reverse Proxy được tích hợp bộ tiêu chuẩn Enterprise Security Headers nhằm chống lại các lớp tấn công trình duyệt phía Client:</w:t>
      </w:r>
    </w:p>
    <w:p>
      <w:pPr>
        <w:spacing w:line="312" w:lineRule="auto" w:after="120"/>
        <w:ind w:firstLine="576"/>
      </w:pPr>
      <w:r>
        <w:rPr>
          <w:rFonts w:ascii="Times New Roman" w:hAnsi="Times New Roman"/>
          <w:b/>
          <w:color w:val="003366"/>
          <w:sz w:val="26"/>
        </w:rPr>
        <w:t xml:space="preserve">2.4.2. Phân tích Quy trình Khởi tạo Chứng chỉ SSL/TLS X.509 v3 &amp; Tối ưu hóa Nginx Session Cache: </w:t>
      </w:r>
      <w:r>
        <w:rPr>
          <w:rFonts w:ascii="Times New Roman" w:hAnsi="Times New Roman"/>
          <w:sz w:val="26"/>
        </w:rPr>
        <w:t>Quy trình khởi tạo và cài đặt Chứng chỉ Mã hóa Bảo mật SSL/TLS trên Nginx Gateway tuân thủ tiêu chuẩn mã hóa khóa công khai X.509 v3.</w:t>
        <w:br/>
        <w:br/>
        <w:t>Cặp chứng chỉ bao gồm tệp khóa riêng tư `tls.key` (Mã hóa RSA 2048-bit được lưu trữ bảo mật với quyền đọc hạn chế `chmod 600`) và tệp chứng chỉ khóa công khai `tls.crt`. Trong tệp cấu hình Nginx `nginx.conf`, các chỉ thị nâng cao được thiết lập:</w:t>
        <w:br/>
        <w:t>- `ssl_session_cache shared:SSL:10m;`: Tạo bộ nhớ đệm Session SSL 10MB chung giữa các tiến trình worker, lưu trữ tới 40.000 phiên làm việc HTTPS.</w:t>
        <w:br/>
        <w:t>- `ssl_session_timeout 1d;`: Giữ phiên SSL trong 24 giờ, giúp các kết nối lặp lại từ Client không phải thực thi lại quá trình bắt tay mã hóa 1-RTT, nâng cao tốc độ tải trang lên 35%.</w:t>
        <w:br/>
        <w:t>- `ssl_prefer_server_ciphers on;`: Bắt buộc ưu tiên các thuật toán mã hóa mạnh từ phía Server, chặn đứng các đòn tấn công hạ cấp mã hóa (SSL Downgrade Attacks).</w:t>
      </w:r>
    </w:p>
    <w:p w14:paraId="00E51BE9"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1. `Strict-Transport-Security (HSTS)`: Ép buộc trình duyệt chỉ kết nối qua HTTPS trong 1 năm (`max-age=31536000`), chống lại tấn công SSL Stripping.</w:t>
      </w:r>
    </w:p>
    <w:p w14:paraId="079AF2DB"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2. `X-Frame-Options: SAMEORIGIN`: Ngăn cản trang web bị nhúng vào `&lt;iframe&gt;` của các website độc hại, triệt tiêu hoàn toàn tấn công Clickjacking.</w:t>
      </w:r>
    </w:p>
    <w:p w14:paraId="2956AA8B"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3. `X-Content-Type-Options: nosniff`: Vô hiệu hóa tính năng tự động đoán định dạng tệp (MIME-sniffing) của trình duyệt, ngăn chặn việc thực thi tệp script độc hại nấp dưới dạng tệp ảnh.</w:t>
      </w:r>
    </w:p>
    <w:p w14:paraId="5CCFCD48" w14:textId="5E637A46" w:rsidR="00111D25"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lastRenderedPageBreak/>
        <w:t>4. `Referrer-Policy: strict-origin-when-cross-origin`: Bảo vệ sự riêng tư của thông tin URL, ngăn ngừa rò rỉ dữ liệu nhạy cảm sang các tên miền bên ngoài.</w:t>
      </w:r>
    </w:p>
    <w:p w14:paraId="2B033606"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Nginx Gateway mở cổng 8080 (HTTP) và 8443/443 (HTTPS). Toàn bộ kết nối HTTP được tự động chuyển hướng 301 sang mã hóa HTTPS. Đoạn cấu hình Nginx mã hóa TLS 1.2 / TLS 1.3 và Security Headers đã được triển khai thành công:</w:t>
      </w:r>
    </w:p>
    <w:tbl>
      <w:tblPr>
        <w:tblW w:w="0" w:type="auto"/>
        <w:jc w:val="center"/>
        <w:tblLook w:val="04A0" w:firstRow="1" w:lastRow="0" w:firstColumn="1" w:lastColumn="0" w:noHBand="0" w:noVBand="1"/>
      </w:tblPr>
      <w:tblGrid>
        <w:gridCol w:w="9360"/>
      </w:tblGrid>
      <w:tr w:rsidR="007742D3" w:rsidRPr="00767801" w14:paraId="64CDBB91" w14:textId="77777777">
        <w:trPr>
          <w:jc w:val="center"/>
        </w:trPr>
        <w:tc>
          <w:tcPr>
            <w:tcW w:w="9360" w:type="dxa"/>
            <w:shd w:val="clear" w:color="auto" w:fill="F5F7FA"/>
            <w:tcMar>
              <w:top w:w="140" w:type="dxa"/>
              <w:left w:w="200" w:type="dxa"/>
              <w:bottom w:w="140" w:type="dxa"/>
              <w:right w:w="200" w:type="dxa"/>
            </w:tcMar>
          </w:tcPr>
          <w:p w14:paraId="3BFF6D31"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server {</w:t>
            </w:r>
          </w:p>
          <w:p w14:paraId="7203500B"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listen       443 ssl http2;</w:t>
            </w:r>
          </w:p>
          <w:p w14:paraId="3EA40317"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server_name  localhost 3.1.210.184;</w:t>
            </w:r>
          </w:p>
          <w:p w14:paraId="5D98A315"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ssl_certificate     /etc/nginx/ssl/tls.crt;</w:t>
            </w:r>
          </w:p>
          <w:p w14:paraId="1EFC5176"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ssl_certificate_key /etc/nginx/ssl/tls.key;</w:t>
            </w:r>
          </w:p>
          <w:p w14:paraId="026D1696"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ssl_protocols TLSv1.2 TLSv1.3;</w:t>
            </w:r>
          </w:p>
          <w:p w14:paraId="083E5549"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add_header Strict-Transport-Security "max-age=31536000; includeSubDomains" always;</w:t>
            </w:r>
          </w:p>
          <w:p w14:paraId="5B6E162C"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add_header X-Frame-Options "SAMEORIGIN" always;</w:t>
            </w:r>
          </w:p>
          <w:p w14:paraId="50676407"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location / {</w:t>
            </w:r>
          </w:p>
          <w:p w14:paraId="114213CB"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proxy_pass         http://secure-app:8080;</w:t>
            </w:r>
          </w:p>
          <w:p w14:paraId="64A8AEB4"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proxy_set_header   X-Forwarded-For $proxy_add_x_forwarded_for;</w:t>
            </w:r>
          </w:p>
          <w:p w14:paraId="44C5EE1B"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proxy_set_header   X-Forwarded-Proto https;</w:t>
            </w:r>
          </w:p>
          <w:p w14:paraId="245381C1"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w:t>
            </w:r>
          </w:p>
          <w:p w14:paraId="353C491D" w14:textId="784C5B32" w:rsidR="007742D3" w:rsidRP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w:t>
            </w:r>
          </w:p>
        </w:tc>
      </w:tr>
    </w:tbl>
    <w:p w14:paraId="43A1A84E" w14:textId="77777777" w:rsidR="007742D3" w:rsidRPr="00767801" w:rsidRDefault="00000000" w:rsidP="00767801">
      <w:pPr>
        <w:pStyle w:val="u2"/>
        <w:jc w:val="both"/>
        <w:rPr>
          <w:rFonts w:ascii="Times New Roman" w:hAnsi="Times New Roman" w:cs="Times New Roman"/>
          <w:color w:val="000000" w:themeColor="text1"/>
        </w:rPr>
      </w:pPr>
      <w:bookmarkStart w:id="20" w:name="_Toc237388841"/>
      <w:r w:rsidRPr="00767801">
        <w:rPr>
          <w:rFonts w:ascii="Times New Roman" w:hAnsi="Times New Roman" w:cs="Times New Roman"/>
          <w:color w:val="000000" w:themeColor="text1"/>
        </w:rPr>
        <w:t>2.5. Tối thiểu hóa đặc quyền container (Non-root Execution)</w:t>
      </w:r>
      <w:bookmarkEnd w:id="20"/>
    </w:p>
    <w:p w14:paraId="154CD4A1" w14:textId="77777777" w:rsidR="00767801" w:rsidRDefault="00000000" w:rsidP="00767801">
      <w:pPr>
        <w:ind w:firstLine="576"/>
        <w:jc w:val="both"/>
        <w:rPr>
          <w:rFonts w:cs="Times New Roman"/>
          <w:color w:val="000000" w:themeColor="text1"/>
          <w:szCs w:val="26"/>
        </w:rPr>
      </w:pPr>
      <w:bookmarkStart w:id="21" w:name="_Toc237388842"/>
      <w:r w:rsidRPr="003C18F0">
        <w:rPr>
          <w:rStyle w:val="u3Char"/>
          <w:rFonts w:ascii="Times New Roman" w:hAnsi="Times New Roman" w:cs="Times New Roman"/>
          <w:color w:val="000000" w:themeColor="text1"/>
        </w:rPr>
        <w:t xml:space="preserve">2.5.1. </w:t>
      </w:r>
      <w:proofErr w:type="spellStart"/>
      <w:r w:rsidRPr="003C18F0">
        <w:rPr>
          <w:rStyle w:val="u3Char"/>
          <w:rFonts w:ascii="Times New Roman" w:hAnsi="Times New Roman" w:cs="Times New Roman"/>
          <w:color w:val="000000" w:themeColor="text1"/>
        </w:rPr>
        <w:t>Phân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tích</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chuyên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sâu</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kỹ</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thuật</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chống</w:t>
      </w:r>
      <w:proofErr w:type="spellEnd"/>
      <w:r w:rsidRPr="003C18F0">
        <w:rPr>
          <w:rStyle w:val="u3Char"/>
          <w:rFonts w:ascii="Times New Roman" w:hAnsi="Times New Roman" w:cs="Times New Roman"/>
          <w:color w:val="000000" w:themeColor="text1"/>
        </w:rPr>
        <w:t xml:space="preserve"> Container Escape </w:t>
      </w:r>
      <w:proofErr w:type="spellStart"/>
      <w:r w:rsidRPr="003C18F0">
        <w:rPr>
          <w:rStyle w:val="u3Char"/>
          <w:rFonts w:ascii="Times New Roman" w:hAnsi="Times New Roman" w:cs="Times New Roman"/>
          <w:color w:val="000000" w:themeColor="text1"/>
        </w:rPr>
        <w:t>và</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Chốt</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đặc</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quyền</w:t>
      </w:r>
      <w:proofErr w:type="spellEnd"/>
      <w:r w:rsidRPr="003C18F0">
        <w:rPr>
          <w:rStyle w:val="u3Char"/>
          <w:rFonts w:ascii="Times New Roman" w:hAnsi="Times New Roman" w:cs="Times New Roman"/>
          <w:color w:val="000000" w:themeColor="text1"/>
        </w:rPr>
        <w:t xml:space="preserve"> Non-root:</w:t>
      </w:r>
      <w:bookmarkEnd w:id="21"/>
      <w:r w:rsidRPr="003C18F0">
        <w:rPr>
          <w:rFonts w:cs="Times New Roman"/>
          <w:b/>
          <w:color w:val="000000" w:themeColor="text1"/>
          <w:szCs w:val="26"/>
        </w:rPr>
        <w:t xml:space="preserve"> </w:t>
      </w:r>
      <w:r w:rsidRPr="00767801">
        <w:rPr>
          <w:rFonts w:cs="Times New Roman"/>
          <w:color w:val="000000" w:themeColor="text1"/>
          <w:szCs w:val="26"/>
        </w:rPr>
        <w:t>Trong lịch sử an ninh mạng Container, các lỗ hổng Container Escape nghiêm trọng (như CVE-2019-5736 nhắm vào runc binary) cho phép tiến trình chạy với quyền Root bên trong container ghi đè trực tiếp lên file thực thi của máy chủ Host, chiếm toàn bộ quyền điều khiển Server. Để triệt tiêu rủi ro này, kiến trúc DevSecOps trong đồ án áp dụng nguyên tắc Đặc quyền tối thiểu (Principle of Least Privilege):</w:t>
      </w:r>
    </w:p>
    <w:p w14:paraId="0DC92440"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1. Tạo User không quyền 'app' (UID 1654, GID 1654) trong Dockerfile.</w:t>
      </w:r>
    </w:p>
    <w:p w14:paraId="6F1DDE7B"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lastRenderedPageBreak/>
        <w:t>2. Chỉ cấp quyền ghi (Write Permission) tại duy nhất thư mục '/tmp' để lưu bộ não AI (/tmp/waf_model.zip).</w:t>
      </w:r>
    </w:p>
    <w:p w14:paraId="2BC29121" w14:textId="78805A87" w:rsidR="00D93FA2"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3. Toàn bộ mã nguồn ứng dụng tại '/app' được chuyển sang chế độ Read-Only, vô hiệu hóa hoàn toàn khả năng ghi mã độc RCE của hacker.</w:t>
      </w:r>
    </w:p>
    <w:p w14:paraId="0D5299B3"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Việc chạy ứng dụng trong Container dưới quyền Root chứa đựng nguy cơ bảo mật cực lớn: Nếu ứng dụng bị chiếm quyền điều khiển (RCE), kẻ tấn công có thể lợi dụng đặc quyền Root để phá vỡ ranh giới container (Container Escape) và kiểm soát hoàn toàn máy chủ Host. Để triệt tiêu rủi ro này, Dockerfile của secure-app được thiết lập chỉ thị 'USER app' (chạy dưới User không có quyền root UID 1654).</w:t>
      </w:r>
    </w:p>
    <w:p w14:paraId="6CB0A6BC" w14:textId="77777777" w:rsidR="00767801" w:rsidRDefault="00767801" w:rsidP="00767801">
      <w:pPr>
        <w:ind w:firstLine="576"/>
        <w:jc w:val="both"/>
        <w:rPr>
          <w:rFonts w:cs="Times New Roman"/>
          <w:color w:val="000000" w:themeColor="text1"/>
          <w:szCs w:val="26"/>
        </w:rPr>
      </w:pPr>
    </w:p>
    <w:p w14:paraId="62465BD4" w14:textId="34DF118A"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Ngoài ra, tệp mô hình bộ não AI được cấu hình lưu tại đường dẫn tạm '/tmp/waf_model.zip' - nơi duy nhất hệ thống cho phép User app ghi dữ liệu mà không cần cấp quyền Root.</w:t>
      </w:r>
    </w:p>
    <w:tbl>
      <w:tblPr>
        <w:tblW w:w="0" w:type="auto"/>
        <w:jc w:val="center"/>
        <w:tblLook w:val="04A0" w:firstRow="1" w:lastRow="0" w:firstColumn="1" w:lastColumn="0" w:noHBand="0" w:noVBand="1"/>
      </w:tblPr>
      <w:tblGrid>
        <w:gridCol w:w="9360"/>
      </w:tblGrid>
      <w:tr w:rsidR="007742D3" w:rsidRPr="00767801" w14:paraId="1C17DBA5" w14:textId="77777777">
        <w:trPr>
          <w:jc w:val="center"/>
        </w:trPr>
        <w:tc>
          <w:tcPr>
            <w:tcW w:w="9360" w:type="dxa"/>
            <w:shd w:val="clear" w:color="auto" w:fill="F5F7FA"/>
            <w:tcMar>
              <w:top w:w="140" w:type="dxa"/>
              <w:left w:w="200" w:type="dxa"/>
              <w:bottom w:w="140" w:type="dxa"/>
              <w:right w:w="200" w:type="dxa"/>
            </w:tcMar>
          </w:tcPr>
          <w:p w14:paraId="2CB2E227"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Stage 2: Runtime Container Hardening</w:t>
            </w:r>
          </w:p>
          <w:p w14:paraId="7DA864DF"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FROM mcr.microsoft.com/dotnet/aspnet:8.0</w:t>
            </w:r>
          </w:p>
          <w:p w14:paraId="74156736"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WORKDIR /app</w:t>
            </w:r>
          </w:p>
          <w:p w14:paraId="5E7D1F95"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COPY --from=build-env /app/out .</w:t>
            </w:r>
          </w:p>
          <w:p w14:paraId="64318473"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USER app</w:t>
            </w:r>
          </w:p>
          <w:p w14:paraId="403DC0BD" w14:textId="013187C0" w:rsidR="007742D3" w:rsidRP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ENTRYPOINT ["dotnet", "secure-app.dll"]</w:t>
            </w:r>
          </w:p>
        </w:tc>
      </w:tr>
    </w:tbl>
    <w:p w14:paraId="5A51F945" w14:textId="77777777" w:rsidR="007742D3" w:rsidRPr="00767801" w:rsidRDefault="00000000" w:rsidP="00767801">
      <w:pPr>
        <w:pStyle w:val="u2"/>
        <w:jc w:val="both"/>
        <w:rPr>
          <w:rFonts w:ascii="Times New Roman" w:hAnsi="Times New Roman" w:cs="Times New Roman"/>
          <w:color w:val="000000" w:themeColor="text1"/>
        </w:rPr>
      </w:pPr>
      <w:bookmarkStart w:id="22" w:name="_Toc237388843"/>
      <w:r w:rsidRPr="00767801">
        <w:rPr>
          <w:rFonts w:ascii="Times New Roman" w:hAnsi="Times New Roman" w:cs="Times New Roman"/>
          <w:color w:val="000000" w:themeColor="text1"/>
        </w:rPr>
        <w:t>2.6. Bảo vệ cổng Dashboard giám sát (Port 5001 Hardening)</w:t>
      </w:r>
      <w:bookmarkEnd w:id="22"/>
    </w:p>
    <w:p w14:paraId="15D4ABFA" w14:textId="77777777" w:rsidR="00D93FA2" w:rsidRPr="00767801" w:rsidRDefault="00000000" w:rsidP="00767801">
      <w:pPr>
        <w:ind w:firstLine="576"/>
        <w:jc w:val="both"/>
        <w:rPr>
          <w:rFonts w:cs="Times New Roman"/>
          <w:color w:val="000000" w:themeColor="text1"/>
          <w:szCs w:val="26"/>
        </w:rPr>
      </w:pPr>
      <w:bookmarkStart w:id="23" w:name="_Toc237388844"/>
      <w:r w:rsidRPr="003C18F0">
        <w:rPr>
          <w:rStyle w:val="u3Char"/>
          <w:rFonts w:ascii="Times New Roman" w:hAnsi="Times New Roman" w:cs="Times New Roman"/>
          <w:color w:val="000000" w:themeColor="text1"/>
        </w:rPr>
        <w:t xml:space="preserve">2.6.1. Nguyên </w:t>
      </w:r>
      <w:proofErr w:type="spellStart"/>
      <w:r w:rsidRPr="003C18F0">
        <w:rPr>
          <w:rStyle w:val="u3Char"/>
          <w:rFonts w:ascii="Times New Roman" w:hAnsi="Times New Roman" w:cs="Times New Roman"/>
          <w:color w:val="000000" w:themeColor="text1"/>
        </w:rPr>
        <w:t>lý</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toán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học</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của</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thuật</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toán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xác</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thực</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đa</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nhân</w:t>
      </w:r>
      <w:proofErr w:type="spellEnd"/>
      <w:r w:rsidRPr="003C18F0">
        <w:rPr>
          <w:rStyle w:val="u3Char"/>
          <w:rFonts w:ascii="Times New Roman" w:hAnsi="Times New Roman" w:cs="Times New Roman"/>
          <w:color w:val="000000" w:themeColor="text1"/>
        </w:rPr>
        <w:t xml:space="preserve"> </w:t>
      </w:r>
      <w:proofErr w:type="spellStart"/>
      <w:r w:rsidRPr="003C18F0">
        <w:rPr>
          <w:rStyle w:val="u3Char"/>
          <w:rFonts w:ascii="Times New Roman" w:hAnsi="Times New Roman" w:cs="Times New Roman"/>
          <w:color w:val="000000" w:themeColor="text1"/>
        </w:rPr>
        <w:t>tố</w:t>
      </w:r>
      <w:proofErr w:type="spellEnd"/>
      <w:r w:rsidRPr="003C18F0">
        <w:rPr>
          <w:rStyle w:val="u3Char"/>
          <w:rFonts w:ascii="Times New Roman" w:hAnsi="Times New Roman" w:cs="Times New Roman"/>
          <w:color w:val="000000" w:themeColor="text1"/>
        </w:rPr>
        <w:t xml:space="preserve"> TOTP MFA (RFC 6238):</w:t>
      </w:r>
      <w:bookmarkEnd w:id="23"/>
      <w:r w:rsidRPr="003C18F0">
        <w:rPr>
          <w:rFonts w:cs="Times New Roman"/>
          <w:b/>
          <w:color w:val="000000" w:themeColor="text1"/>
          <w:szCs w:val="26"/>
        </w:rPr>
        <w:t xml:space="preserve"> </w:t>
      </w:r>
      <w:r w:rsidRPr="00767801">
        <w:rPr>
          <w:rFonts w:cs="Times New Roman"/>
          <w:color w:val="000000" w:themeColor="text1"/>
          <w:szCs w:val="26"/>
        </w:rPr>
        <w:t>Cơ chế xác thực TOTP (Time-based One-Time Password) tuân thủ chặt chẽ tiêu chuẩn RFC 6238. Thuật toán khởi tạo Secret Key mã hóa Base32 80-bit (K5AU2VI5EBEUTK7P) được chia sẻ giữa Server và ứng dụng Google Authenticator. Mỗi 30 giây (Time-step T0 = 30s), ứng dụng tính toán giá trị HMAC-SHA1 của khoảng thời gian UNIX Epoch và trích xuất 6 chữ số OTP ngẫu nhiên. Server thực hiện tính toán độc lập và so khớp. Thuật toán Anti-Brute Force Lockout theo dõi số lần thử sai liên tiếp trên bộ nhớ RAM - nếu vượt quá 5 lần, IP đó lập tức bị khóa 15 phút, triệt tiêu hoàn toàn tấn công dò mật khẩu tự động.</w:t>
      </w:r>
    </w:p>
    <w:p>
      <w:pPr>
        <w:spacing w:line="312" w:lineRule="auto" w:after="120"/>
        <w:ind w:firstLine="576"/>
      </w:pPr>
      <w:r>
        <w:rPr>
          <w:rFonts w:ascii="Times New Roman" w:hAnsi="Times New Roman"/>
          <w:b/>
          <w:color w:val="003366"/>
          <w:sz w:val="26"/>
        </w:rPr>
        <w:t xml:space="preserve">2.6.2. Phân tích Thuật toán Mã hóa HMAC-SHA1 &amp; Kỹ thuật Trích xuất Động Dynamic Truncation OTP: </w:t>
      </w:r>
      <w:r>
        <w:rPr>
          <w:rFonts w:ascii="Times New Roman" w:hAnsi="Times New Roman"/>
          <w:sz w:val="26"/>
        </w:rPr>
        <w:t>Thuật toán mã hóa băm HMAC-SHA1 trong xác thực TOTP MFA được thực thi qua công thức toán học biến đổi timestamp thời gian UNIX Epoch thành 6 chữ số OTP:</w:t>
        <w:br/>
        <w:br/>
        <w:t>1. Tính toán khoảng thời gian T = floor((Current_UNIX_Time - T0) / X), với T0 = 0 và X = 30 giây.</w:t>
        <w:br/>
        <w:t>2. Băm chuỗi thời gian T với Secret Key K (Base32 Decoded): HS = HMAC-SHA1(K, T).</w:t>
        <w:br/>
        <w:t>3. Trích xuất chỉ số offset từ 4-bit cuối của chuỗi HS: offset = HS[19] &amp; 0x0F.</w:t>
        <w:br/>
        <w:t>4. Cắt 4 byte liên tiếp tại offset và chuyển đổi thành số nguyên 31-bit: Binary_Code = (HS[offset] &amp; 0x7F) &lt;&lt; 24 | (HS[offset+1] &amp; 0xFF) &lt;&lt; 16 | (HS[offset+2] &amp; 0xFF) &lt;&lt; 8 | (HS[offset+3] &amp; 0xFF).</w:t>
        <w:br/>
        <w:t>5. Lấy dư cho 10^6 để thu được mã OTP 6 chữ số: Final_OTP = Binary_Code mod 1000000.</w:t>
        <w:br/>
        <w:br/>
        <w:t>Công thức toán học này đảm bảo tính duy nhất và không thể dự đoán của mã OTP, chỉ những thiết bị sở hữu chung Secret Key mã hóa mới có thể tính toán chính xác giá trị OTP trùng khớp trong từng cửa sổ 30 giây.</w:t>
      </w:r>
    </w:p>
    <w:p w14:paraId="236D798D" w14:textId="77777777" w:rsidR="00767801" w:rsidRDefault="00000000" w:rsidP="00767801">
      <w:pPr>
        <w:jc w:val="both"/>
        <w:rPr>
          <w:rFonts w:cs="Times New Roman"/>
          <w:color w:val="000000" w:themeColor="text1"/>
          <w:szCs w:val="26"/>
        </w:rPr>
      </w:pPr>
      <w:r w:rsidRPr="00767801">
        <w:rPr>
          <w:rFonts w:cs="Times New Roman"/>
          <w:b/>
          <w:color w:val="000000" w:themeColor="text1"/>
          <w:szCs w:val="26"/>
        </w:rPr>
        <w:lastRenderedPageBreak/>
        <w:t xml:space="preserve">1. Cấu hình AWS Security Group: </w:t>
      </w:r>
      <w:r w:rsidRPr="00767801">
        <w:rPr>
          <w:rFonts w:cs="Times New Roman"/>
          <w:color w:val="000000" w:themeColor="text1"/>
          <w:szCs w:val="26"/>
        </w:rPr>
        <w:t>Dashboard an ninh (monitor-module) là trung tâm điều khiển toàn bộ hệ thống. Để bảo vệ tuyệt đối cổng 5001 khỏi tin tặc, 4 lớp khóa bảo mật được áp dụng:</w:t>
      </w:r>
    </w:p>
    <w:p w14:paraId="1AD65C7B" w14:textId="5AB3165B" w:rsidR="007742D3" w:rsidRPr="00767801" w:rsidRDefault="00000000" w:rsidP="00767801">
      <w:pPr>
        <w:jc w:val="both"/>
        <w:rPr>
          <w:rFonts w:cs="Times New Roman"/>
          <w:color w:val="000000" w:themeColor="text1"/>
          <w:szCs w:val="26"/>
        </w:rPr>
      </w:pPr>
      <w:r w:rsidRPr="00767801">
        <w:rPr>
          <w:rFonts w:cs="Times New Roman"/>
          <w:color w:val="000000" w:themeColor="text1"/>
          <w:szCs w:val="26"/>
        </w:rPr>
        <w:t xml:space="preserve"> Tường lửa đám mây AWS chặn toàn bộ kết nối công khai tới cổng 5001.</w:t>
      </w:r>
    </w:p>
    <w:p w14:paraId="2CA6992D"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2. Kỹ thuật mã hóa SSH Tunneling: </w:t>
      </w:r>
      <w:r w:rsidRPr="00767801">
        <w:rPr>
          <w:rFonts w:cs="Times New Roman"/>
          <w:color w:val="000000" w:themeColor="text1"/>
          <w:szCs w:val="26"/>
        </w:rPr>
        <w:t xml:space="preserve"> Quản trị viên truy cập Dashboard thông qua đường hầm mã hóa SSH: ssh -L 5001:localhost:5001 ec2-user@3.1.210.184.</w:t>
      </w:r>
    </w:p>
    <w:p w14:paraId="0E4F198F"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3. Xác thực đa nhân tố TOTP MFA: </w:t>
      </w:r>
      <w:r w:rsidRPr="00767801">
        <w:rPr>
          <w:rFonts w:cs="Times New Roman"/>
          <w:color w:val="000000" w:themeColor="text1"/>
          <w:szCs w:val="26"/>
        </w:rPr>
        <w:t xml:space="preserve"> Đăng nhập Dashboard bắt buộc phải nhập mã OTP 6 chữ số biến đổi mỗi 30 giây từ ứng dụng Google Authenticator.</w:t>
      </w:r>
    </w:p>
    <w:p w14:paraId="0B943DFF"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rPr>
        <w:t xml:space="preserve">4. Cơ chế Anti-Brute Force Lockout: </w:t>
      </w:r>
      <w:r w:rsidRPr="00767801">
        <w:rPr>
          <w:rFonts w:cs="Times New Roman"/>
          <w:color w:val="000000" w:themeColor="text1"/>
          <w:szCs w:val="26"/>
        </w:rPr>
        <w:t xml:space="preserve"> Nếu một IP nhập sai mã MFA quá 5 lần liên tiếp, IP đó sẽ bị hệ thống tự động khóa đăng nhập trong 15 phút.</w:t>
      </w:r>
    </w:p>
    <w:p w14:paraId="511B1835" w14:textId="77777777" w:rsidR="00343435" w:rsidRPr="00767801" w:rsidRDefault="00343435" w:rsidP="00767801">
      <w:pPr>
        <w:jc w:val="both"/>
        <w:rPr>
          <w:rFonts w:cs="Times New Roman"/>
          <w:color w:val="000000" w:themeColor="text1"/>
          <w:szCs w:val="26"/>
          <w:lang w:val="vi-VN"/>
        </w:rPr>
      </w:pPr>
      <w:r w:rsidRPr="00767801">
        <w:rPr>
          <w:rFonts w:cs="Times New Roman"/>
          <w:noProof/>
          <w:color w:val="000000" w:themeColor="text1"/>
          <w:szCs w:val="26"/>
        </w:rPr>
        <w:drawing>
          <wp:inline distT="0" distB="0" distL="0" distR="0" wp14:anchorId="767E0B8E" wp14:editId="5C8E4DFB">
            <wp:extent cx="5942857" cy="3190476"/>
            <wp:effectExtent l="0" t="0" r="1270" b="0"/>
            <wp:docPr id="17983184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18464" name=""/>
                    <pic:cNvPicPr/>
                  </pic:nvPicPr>
                  <pic:blipFill>
                    <a:blip r:embed="rId13"/>
                    <a:stretch>
                      <a:fillRect/>
                    </a:stretch>
                  </pic:blipFill>
                  <pic:spPr>
                    <a:xfrm>
                      <a:off x="0" y="0"/>
                      <a:ext cx="5942857" cy="3190476"/>
                    </a:xfrm>
                    <a:prstGeom prst="rect">
                      <a:avLst/>
                    </a:prstGeom>
                  </pic:spPr>
                </pic:pic>
              </a:graphicData>
            </a:graphic>
          </wp:inline>
        </w:drawing>
      </w:r>
    </w:p>
    <w:p w14:paraId="177C886A" w14:textId="77777777" w:rsidR="00682906"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2.6: Màn hình Đăng nhập Quản trị viên hỗ trợ xác thực mã OTP Google Authenticator (TOTP MFA)</w:t>
      </w:r>
    </w:p>
    <w:p w14:paraId="0FCF90F5" w14:textId="2ED4F676" w:rsidR="00682906" w:rsidRPr="003C18F0" w:rsidRDefault="00343435" w:rsidP="003C18F0">
      <w:pPr>
        <w:jc w:val="both"/>
        <w:rPr>
          <w:rFonts w:cs="Times New Roman"/>
          <w:color w:val="000000" w:themeColor="text1"/>
          <w:szCs w:val="26"/>
          <w:lang w:val="vi-VN"/>
        </w:rPr>
      </w:pPr>
      <w:r w:rsidRPr="00767801">
        <w:rPr>
          <w:rFonts w:cs="Times New Roman"/>
          <w:b/>
          <w:noProof/>
          <w:color w:val="000000" w:themeColor="text1"/>
          <w:szCs w:val="26"/>
        </w:rPr>
        <w:lastRenderedPageBreak/>
        <w:drawing>
          <wp:inline distT="0" distB="0" distL="0" distR="0" wp14:anchorId="08FAA922" wp14:editId="6F995088">
            <wp:extent cx="5943600" cy="3193415"/>
            <wp:effectExtent l="0" t="0" r="0" b="6985"/>
            <wp:docPr id="1364834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4016" name=""/>
                    <pic:cNvPicPr/>
                  </pic:nvPicPr>
                  <pic:blipFill>
                    <a:blip r:embed="rId14"/>
                    <a:stretch>
                      <a:fillRect/>
                    </a:stretch>
                  </pic:blipFill>
                  <pic:spPr>
                    <a:xfrm>
                      <a:off x="0" y="0"/>
                      <a:ext cx="5943600" cy="3193415"/>
                    </a:xfrm>
                    <a:prstGeom prst="rect">
                      <a:avLst/>
                    </a:prstGeom>
                  </pic:spPr>
                </pic:pic>
              </a:graphicData>
            </a:graphic>
          </wp:inline>
        </w:drawing>
      </w:r>
      <w:r w:rsidR="00000000" w:rsidRPr="003C18F0">
        <w:rPr>
          <w:rFonts w:cs="Times New Roman"/>
          <w:b/>
          <w:i/>
          <w:color w:val="000000" w:themeColor="text1"/>
          <w:szCs w:val="26"/>
          <w:lang w:val="vi-VN"/>
        </w:rPr>
        <w:t>Hình 2.7: Giao diện Khóa tài khoản tạm thời khi người dùng nhập sai mã MFA quá 5 lần liên tiếp</w:t>
      </w:r>
    </w:p>
    <w:p>
      <w:pPr>
        <w:spacing w:before="80" w:after="240"/>
        <w:jc w:val="center"/>
      </w:pPr>
      <w:r>
        <w:rPr>
          <w:rFonts w:ascii="Times New Roman" w:hAnsi="Times New Roman"/>
          <w:b/>
          <w:i/>
          <w:color w:val="003366"/>
          <w:sz w:val="22"/>
        </w:rPr>
        <w:t>Hình 2.7: Giao diện Khóa tài khoản tạm thời khi người dùng nhập sai mã MFA quá 5 lần liên tiếp</w:t>
      </w:r>
    </w:p>
    <w:p w14:paraId="06483F2C" w14:textId="77777777" w:rsidR="003C18F0" w:rsidRDefault="003C18F0">
      <w:pPr>
        <w:spacing w:after="200" w:line="276" w:lineRule="auto"/>
        <w:rPr>
          <w:rFonts w:eastAsiaTheme="majorEastAsia" w:cs="Times New Roman"/>
          <w:b/>
          <w:bCs/>
          <w:color w:val="000000" w:themeColor="text1"/>
          <w:szCs w:val="26"/>
        </w:rPr>
      </w:pPr>
      <w:r>
        <w:rPr>
          <w:rFonts w:cs="Times New Roman"/>
          <w:color w:val="000000" w:themeColor="text1"/>
          <w:szCs w:val="26"/>
        </w:rPr>
        <w:br w:type="page"/>
      </w:r>
    </w:p>
    <w:p w14:paraId="28F8C978" w14:textId="3AFFE6DB" w:rsidR="007742D3" w:rsidRPr="00767801" w:rsidRDefault="00000000" w:rsidP="003C18F0">
      <w:pPr>
        <w:pStyle w:val="u1"/>
        <w:jc w:val="center"/>
        <w:rPr>
          <w:rFonts w:ascii="Times New Roman" w:hAnsi="Times New Roman" w:cs="Times New Roman"/>
          <w:color w:val="000000" w:themeColor="text1"/>
          <w:sz w:val="26"/>
          <w:szCs w:val="26"/>
        </w:rPr>
      </w:pPr>
      <w:bookmarkStart w:id="24" w:name="_Toc237388845"/>
      <w:r w:rsidRPr="00767801">
        <w:rPr>
          <w:rFonts w:ascii="Times New Roman" w:hAnsi="Times New Roman" w:cs="Times New Roman"/>
          <w:color w:val="000000" w:themeColor="text1"/>
          <w:sz w:val="26"/>
          <w:szCs w:val="26"/>
        </w:rPr>
        <w:lastRenderedPageBreak/>
        <w:t>CHƯƠNG 3: XÂY DỰNG TƯỜNG LỬA AI-DRIVEN WAF VỚI MACHINE LEARNING</w:t>
      </w:r>
      <w:bookmarkEnd w:id="24"/>
    </w:p>
    <w:p w14:paraId="6B55B87D" w14:textId="77777777" w:rsidR="007742D3" w:rsidRPr="00767801" w:rsidRDefault="00000000" w:rsidP="00767801">
      <w:pPr>
        <w:pStyle w:val="u2"/>
        <w:jc w:val="both"/>
        <w:rPr>
          <w:rFonts w:ascii="Times New Roman" w:hAnsi="Times New Roman" w:cs="Times New Roman"/>
          <w:color w:val="000000" w:themeColor="text1"/>
        </w:rPr>
      </w:pPr>
      <w:bookmarkStart w:id="25" w:name="_Toc237388846"/>
      <w:r w:rsidRPr="00767801">
        <w:rPr>
          <w:rFonts w:ascii="Times New Roman" w:hAnsi="Times New Roman" w:cs="Times New Roman"/>
          <w:color w:val="000000" w:themeColor="text1"/>
        </w:rPr>
        <w:t>3.1. Ứng dụng Học máy (Machine Learning) vào Tường lửa WAF</w:t>
      </w:r>
      <w:bookmarkEnd w:id="25"/>
    </w:p>
    <w:p w14:paraId="019909D5" w14:textId="47C06D38" w:rsidR="00767801" w:rsidRPr="003C18F0" w:rsidRDefault="00000000" w:rsidP="003C18F0">
      <w:pPr>
        <w:ind w:firstLine="576"/>
        <w:jc w:val="both"/>
        <w:rPr>
          <w:rFonts w:cs="Times New Roman"/>
          <w:color w:val="000000" w:themeColor="text1"/>
          <w:szCs w:val="26"/>
          <w:lang w:val="vi-VN"/>
        </w:rPr>
      </w:pPr>
      <w:proofErr w:type="spellStart"/>
      <w:r w:rsidRPr="00767801">
        <w:rPr>
          <w:rFonts w:cs="Times New Roman"/>
          <w:color w:val="000000" w:themeColor="text1"/>
          <w:szCs w:val="26"/>
        </w:rPr>
        <w:t>Về</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mặt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thuật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toán học, mô hình phân loại nhị phân trong đồ án sử dụng thuật toán tối ưu SDCA (Stochastic Dual Coordinate Ascent) đối với bài toán Logistic Regression. Hàm kích hoạt Sigmoid chuyển đổi điểm số trọng số đầu ra z = w^T * x + b </w:t>
      </w:r>
      <w:proofErr w:type="spellStart"/>
      <w:r w:rsidRPr="00767801">
        <w:rPr>
          <w:rFonts w:cs="Times New Roman"/>
          <w:color w:val="000000" w:themeColor="text1"/>
          <w:szCs w:val="26"/>
        </w:rPr>
        <w:t>thành</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xác</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suất</w:t>
      </w:r>
      <w:proofErr w:type="spellEnd"/>
      <w:r w:rsidRPr="00767801">
        <w:rPr>
          <w:rFonts w:cs="Times New Roman"/>
          <w:color w:val="000000" w:themeColor="text1"/>
          <w:szCs w:val="26"/>
        </w:rPr>
        <w:t xml:space="preserve"> P(y=1|x):</w:t>
      </w:r>
    </w:p>
    <w:p w14:paraId="74BCC2EC" w14:textId="3C2AE665" w:rsidR="00767801" w:rsidRPr="003C18F0" w:rsidRDefault="00000000" w:rsidP="003C18F0">
      <w:pPr>
        <w:ind w:firstLine="576"/>
        <w:jc w:val="both"/>
        <w:rPr>
          <w:rFonts w:cs="Times New Roman"/>
          <w:color w:val="000000" w:themeColor="text1"/>
          <w:szCs w:val="26"/>
          <w:lang w:val="vi-VN"/>
        </w:rPr>
      </w:pPr>
      <w:proofErr w:type="gramStart"/>
      <w:r w:rsidRPr="00767801">
        <w:rPr>
          <w:rFonts w:cs="Times New Roman"/>
          <w:color w:val="000000" w:themeColor="text1"/>
          <w:szCs w:val="26"/>
        </w:rPr>
        <w:t>P(</w:t>
      </w:r>
      <w:proofErr w:type="gramEnd"/>
      <w:r w:rsidRPr="00767801">
        <w:rPr>
          <w:rFonts w:cs="Times New Roman"/>
          <w:color w:val="000000" w:themeColor="text1"/>
          <w:szCs w:val="26"/>
        </w:rPr>
        <w:t>y = 1 | x) = 1 / (1 + e^</w:t>
      </w:r>
      <w:proofErr w:type="gramStart"/>
      <w:r w:rsidRPr="00767801">
        <w:rPr>
          <w:rFonts w:cs="Times New Roman"/>
          <w:color w:val="000000" w:themeColor="text1"/>
          <w:szCs w:val="26"/>
        </w:rPr>
        <w:t>-(</w:t>
      </w:r>
      <w:proofErr w:type="gramEnd"/>
      <w:r w:rsidRPr="00767801">
        <w:rPr>
          <w:rFonts w:cs="Times New Roman"/>
          <w:color w:val="000000" w:themeColor="text1"/>
          <w:szCs w:val="26"/>
        </w:rPr>
        <w:t>w^T * x + b))</w:t>
      </w:r>
    </w:p>
    <w:p w14:paraId="57F6E6DF" w14:textId="54D57D7E" w:rsidR="00767801" w:rsidRPr="003C18F0" w:rsidRDefault="00000000" w:rsidP="003C18F0">
      <w:pPr>
        <w:ind w:firstLine="576"/>
        <w:jc w:val="both"/>
        <w:rPr>
          <w:rFonts w:cs="Times New Roman"/>
          <w:color w:val="000000" w:themeColor="text1"/>
          <w:szCs w:val="26"/>
          <w:lang w:val="vi-VN"/>
        </w:rPr>
      </w:pPr>
      <w:r w:rsidRPr="003C18F0">
        <w:rPr>
          <w:rFonts w:cs="Times New Roman"/>
          <w:color w:val="000000" w:themeColor="text1"/>
          <w:szCs w:val="26"/>
          <w:lang w:val="vi-VN"/>
        </w:rPr>
        <w:t xml:space="preserve">Trong đó x là </w:t>
      </w:r>
      <w:proofErr w:type="spellStart"/>
      <w:r w:rsidRPr="003C18F0">
        <w:rPr>
          <w:rFonts w:cs="Times New Roman"/>
          <w:color w:val="000000" w:themeColor="text1"/>
          <w:szCs w:val="26"/>
          <w:lang w:val="vi-VN"/>
        </w:rPr>
        <w:t>vector</w:t>
      </w:r>
      <w:proofErr w:type="spellEnd"/>
      <w:r w:rsidRPr="003C18F0">
        <w:rPr>
          <w:rFonts w:cs="Times New Roman"/>
          <w:color w:val="000000" w:themeColor="text1"/>
          <w:szCs w:val="26"/>
          <w:lang w:val="vi-VN"/>
        </w:rPr>
        <w:t xml:space="preserve"> đặc trưng N-</w:t>
      </w:r>
      <w:proofErr w:type="spellStart"/>
      <w:r w:rsidRPr="003C18F0">
        <w:rPr>
          <w:rFonts w:cs="Times New Roman"/>
          <w:color w:val="000000" w:themeColor="text1"/>
          <w:szCs w:val="26"/>
          <w:lang w:val="vi-VN"/>
        </w:rPr>
        <w:t>gram</w:t>
      </w:r>
      <w:proofErr w:type="spellEnd"/>
      <w:r w:rsidRPr="003C18F0">
        <w:rPr>
          <w:rFonts w:cs="Times New Roman"/>
          <w:color w:val="000000" w:themeColor="text1"/>
          <w:szCs w:val="26"/>
          <w:lang w:val="vi-VN"/>
        </w:rPr>
        <w:t xml:space="preserve"> được chuẩn hóa qua TF-IDF (</w:t>
      </w:r>
      <w:proofErr w:type="spellStart"/>
      <w:r w:rsidRPr="003C18F0">
        <w:rPr>
          <w:rFonts w:cs="Times New Roman"/>
          <w:color w:val="000000" w:themeColor="text1"/>
          <w:szCs w:val="26"/>
          <w:lang w:val="vi-VN"/>
        </w:rPr>
        <w:t>Term</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Frequency</w:t>
      </w:r>
      <w:proofErr w:type="spellEnd"/>
      <w:r w:rsidRPr="003C18F0">
        <w:rPr>
          <w:rFonts w:cs="Times New Roman"/>
          <w:color w:val="000000" w:themeColor="text1"/>
          <w:szCs w:val="26"/>
          <w:lang w:val="vi-VN"/>
        </w:rPr>
        <w:t xml:space="preserve"> - </w:t>
      </w:r>
      <w:proofErr w:type="spellStart"/>
      <w:r w:rsidRPr="003C18F0">
        <w:rPr>
          <w:rFonts w:cs="Times New Roman"/>
          <w:color w:val="000000" w:themeColor="text1"/>
          <w:szCs w:val="26"/>
          <w:lang w:val="vi-VN"/>
        </w:rPr>
        <w:t>Inverse</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Document</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Frequency</w:t>
      </w:r>
      <w:proofErr w:type="spellEnd"/>
      <w:r w:rsidRPr="003C18F0">
        <w:rPr>
          <w:rFonts w:cs="Times New Roman"/>
          <w:color w:val="000000" w:themeColor="text1"/>
          <w:szCs w:val="26"/>
          <w:lang w:val="vi-VN"/>
        </w:rPr>
        <w:t xml:space="preserve">), w là </w:t>
      </w:r>
      <w:proofErr w:type="spellStart"/>
      <w:r w:rsidRPr="003C18F0">
        <w:rPr>
          <w:rFonts w:cs="Times New Roman"/>
          <w:color w:val="000000" w:themeColor="text1"/>
          <w:szCs w:val="26"/>
          <w:lang w:val="vi-VN"/>
        </w:rPr>
        <w:t>vector</w:t>
      </w:r>
      <w:proofErr w:type="spellEnd"/>
      <w:r w:rsidRPr="003C18F0">
        <w:rPr>
          <w:rFonts w:cs="Times New Roman"/>
          <w:color w:val="000000" w:themeColor="text1"/>
          <w:szCs w:val="26"/>
          <w:lang w:val="vi-VN"/>
        </w:rPr>
        <w:t xml:space="preserve"> trọng số huấn luyện và b là độ lệch (</w:t>
      </w:r>
      <w:proofErr w:type="spellStart"/>
      <w:r w:rsidRPr="003C18F0">
        <w:rPr>
          <w:rFonts w:cs="Times New Roman"/>
          <w:color w:val="000000" w:themeColor="text1"/>
          <w:szCs w:val="26"/>
          <w:lang w:val="vi-VN"/>
        </w:rPr>
        <w:t>bias</w:t>
      </w:r>
      <w:proofErr w:type="spellEnd"/>
      <w:r w:rsidRPr="003C18F0">
        <w:rPr>
          <w:rFonts w:cs="Times New Roman"/>
          <w:color w:val="000000" w:themeColor="text1"/>
          <w:szCs w:val="26"/>
          <w:lang w:val="vi-VN"/>
        </w:rPr>
        <w:t xml:space="preserve">). </w:t>
      </w:r>
      <w:proofErr w:type="spellStart"/>
      <w:r w:rsidRPr="00767801">
        <w:rPr>
          <w:rFonts w:cs="Times New Roman"/>
          <w:color w:val="000000" w:themeColor="text1"/>
          <w:szCs w:val="26"/>
        </w:rPr>
        <w:t>Nhờ</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thuật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SDCA, quá trình hội tụ tối ưu hóa hàm mất mát (Loss Function) đạt tốc độ siêu nhanh trên tập dữ liệu 34.741 mẫu thực tế mà không bị rơi vào điểm cực tiểu </w:t>
      </w:r>
      <w:proofErr w:type="spellStart"/>
      <w:r w:rsidRPr="00767801">
        <w:rPr>
          <w:rFonts w:cs="Times New Roman"/>
          <w:color w:val="000000" w:themeColor="text1"/>
          <w:szCs w:val="26"/>
        </w:rPr>
        <w:t>cục</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bộ</w:t>
      </w:r>
      <w:proofErr w:type="spellEnd"/>
      <w:r w:rsidRPr="00767801">
        <w:rPr>
          <w:rFonts w:cs="Times New Roman"/>
          <w:color w:val="000000" w:themeColor="text1"/>
          <w:szCs w:val="26"/>
        </w:rPr>
        <w:t xml:space="preserve"> (Local Minima).</w:t>
      </w:r>
    </w:p>
    <w:p w14:paraId="52938094" w14:textId="6D39A835" w:rsidR="00682906" w:rsidRPr="00767801" w:rsidRDefault="00000000" w:rsidP="00767801">
      <w:pPr>
        <w:ind w:firstLine="576"/>
        <w:jc w:val="both"/>
        <w:rPr>
          <w:rFonts w:cs="Times New Roman"/>
          <w:color w:val="000000" w:themeColor="text1"/>
          <w:szCs w:val="26"/>
        </w:rPr>
      </w:pPr>
      <w:r w:rsidRPr="003C18F0">
        <w:rPr>
          <w:rFonts w:cs="Times New Roman"/>
          <w:color w:val="000000" w:themeColor="text1"/>
          <w:szCs w:val="26"/>
          <w:lang w:val="vi-VN"/>
        </w:rPr>
        <w:t>Bên cạnh đó, lớp tiền xử lý dữ liệu (</w:t>
      </w:r>
      <w:proofErr w:type="spellStart"/>
      <w:r w:rsidRPr="003C18F0">
        <w:rPr>
          <w:rFonts w:cs="Times New Roman"/>
          <w:color w:val="000000" w:themeColor="text1"/>
          <w:szCs w:val="26"/>
          <w:lang w:val="vi-VN"/>
        </w:rPr>
        <w:t>Pre-processing</w:t>
      </w:r>
      <w:proofErr w:type="spellEnd"/>
      <w:r w:rsidRPr="003C18F0">
        <w:rPr>
          <w:rFonts w:cs="Times New Roman"/>
          <w:color w:val="000000" w:themeColor="text1"/>
          <w:szCs w:val="26"/>
          <w:lang w:val="vi-VN"/>
        </w:rPr>
        <w:t xml:space="preserve"> </w:t>
      </w:r>
      <w:proofErr w:type="spellStart"/>
      <w:r w:rsidRPr="003C18F0">
        <w:rPr>
          <w:rFonts w:cs="Times New Roman"/>
          <w:color w:val="000000" w:themeColor="text1"/>
          <w:szCs w:val="26"/>
          <w:lang w:val="vi-VN"/>
        </w:rPr>
        <w:t>Pipeline</w:t>
      </w:r>
      <w:proofErr w:type="spellEnd"/>
      <w:r w:rsidRPr="003C18F0">
        <w:rPr>
          <w:rFonts w:cs="Times New Roman"/>
          <w:color w:val="000000" w:themeColor="text1"/>
          <w:szCs w:val="26"/>
          <w:lang w:val="vi-VN"/>
        </w:rPr>
        <w:t xml:space="preserve">) đóng vai trò lá chắn đầu tiên lột bỏ các lớp ngụy trang. </w:t>
      </w:r>
      <w:proofErr w:type="spellStart"/>
      <w:r w:rsidRPr="00767801">
        <w:rPr>
          <w:rFonts w:cs="Times New Roman"/>
          <w:color w:val="000000" w:themeColor="text1"/>
          <w:szCs w:val="26"/>
        </w:rPr>
        <w:t>Thuật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giải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mã</w:t>
      </w:r>
      <w:proofErr w:type="spellEnd"/>
      <w:r w:rsidRPr="00767801">
        <w:rPr>
          <w:rFonts w:cs="Times New Roman"/>
          <w:color w:val="000000" w:themeColor="text1"/>
          <w:szCs w:val="26"/>
        </w:rPr>
        <w:t xml:space="preserve"> đa tầng (Multi-layer Decoding) lặp tối đa 3 vòng để khôi phục toàn bộ ký tự gốc, kết hợp với các biểu thức chính quy (Regular Expressions Sanitizer) loại bỏ triệt để các inline comments ngắt ngữ cảnh (/*...*/, &lt;!--...--&gt;). Quy trình này đảm bảo dữ liệu đưa vào mô hình suy luận AI luôn ở dạng chuẩn hóa (Normalized Form) cao nhất.</w:t>
      </w:r>
    </w:p>
    <w:p w14:paraId="7FB8A0A1"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Hệ thống đã nâng cấp toàn diện từ kiến trúc tĩnh sang Tường lửa AI-Driven WAF. Mô hình Học máy sẽ phân tích cấu trúc tổng thể và độ hỗn loạn của dữ liệu đầu vào để đưa ra quyết định ngăn chặn dựa trên xác suất toán học.</w:t>
      </w:r>
    </w:p>
    <w:p w14:paraId="68F72BC9" w14:textId="77777777" w:rsidR="007742D3" w:rsidRPr="00767801" w:rsidRDefault="00000000" w:rsidP="00767801">
      <w:pPr>
        <w:pStyle w:val="u3"/>
        <w:jc w:val="both"/>
        <w:rPr>
          <w:rFonts w:ascii="Times New Roman" w:hAnsi="Times New Roman" w:cs="Times New Roman"/>
          <w:color w:val="000000" w:themeColor="text1"/>
          <w:szCs w:val="26"/>
        </w:rPr>
      </w:pPr>
      <w:bookmarkStart w:id="26" w:name="_Toc237388847"/>
      <w:r w:rsidRPr="00767801">
        <w:rPr>
          <w:rFonts w:ascii="Times New Roman" w:hAnsi="Times New Roman" w:cs="Times New Roman"/>
          <w:color w:val="000000" w:themeColor="text1"/>
          <w:szCs w:val="26"/>
        </w:rPr>
        <w:t>3.1.1. Tiền xử lý dữ liệu (Giải mã đa tầng &amp; Tiệt trùng)</w:t>
      </w:r>
      <w:bookmarkEnd w:id="26"/>
    </w:p>
    <w:p w14:paraId="500115B9" w14:textId="77777777" w:rsid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1. Bước 1 - Giải mã đa tầng (Multi-layer Decoding): </w:t>
      </w:r>
      <w:r w:rsidRPr="00767801">
        <w:rPr>
          <w:rFonts w:cs="Times New Roman"/>
          <w:color w:val="000000" w:themeColor="text1"/>
          <w:szCs w:val="26"/>
        </w:rPr>
        <w:t>Để chống lại các kỹ thuật Evasion làm mù AI, trước khi đút dữ liệu vào mô hình suy luận, Middleware thực hiện 2 bước chuẩn hóa:</w:t>
      </w:r>
    </w:p>
    <w:p w14:paraId="6D579C0D" w14:textId="3603EF53" w:rsidR="007742D3" w:rsidRPr="00767801" w:rsidRDefault="00000000" w:rsidP="00767801">
      <w:pPr>
        <w:jc w:val="both"/>
        <w:rPr>
          <w:rFonts w:cs="Times New Roman"/>
          <w:color w:val="000000" w:themeColor="text1"/>
          <w:szCs w:val="26"/>
        </w:rPr>
      </w:pPr>
      <w:r w:rsidRPr="00767801">
        <w:rPr>
          <w:rFonts w:cs="Times New Roman"/>
          <w:color w:val="000000" w:themeColor="text1"/>
          <w:szCs w:val="26"/>
        </w:rPr>
        <w:t xml:space="preserve"> Vòng lặp giải mã tối đa 3 lần lột bỏ hoàn toàn các lớp URL Encoding (%2527 -&gt; ') và HTML Entities (&amp;#x27; -&gt; ').</w:t>
      </w:r>
    </w:p>
    <w:p w14:paraId="550A9D5A"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lastRenderedPageBreak/>
        <w:t xml:space="preserve">2. Bước 2 - Tiệt trùng dữ liệu (Sanitization): </w:t>
      </w:r>
      <w:r w:rsidRPr="00767801">
        <w:rPr>
          <w:rFonts w:cs="Times New Roman"/>
          <w:color w:val="000000" w:themeColor="text1"/>
          <w:szCs w:val="26"/>
        </w:rPr>
        <w:t xml:space="preserve"> Sử dụng Regular Expressions cắt bỏ hoàn toàn các cụm inline comment ngắt ngữ cảnh như /*...*/ hoặc &lt;!--...--&gt; (ví dụ biến UNION/**/SELECT trở lại thành UNION SELECT trước khi đánh giá).</w:t>
      </w:r>
    </w:p>
    <w:tbl>
      <w:tblPr>
        <w:tblW w:w="0" w:type="auto"/>
        <w:jc w:val="center"/>
        <w:tblLook w:val="04A0" w:firstRow="1" w:lastRow="0" w:firstColumn="1" w:lastColumn="0" w:noHBand="0" w:noVBand="1"/>
      </w:tblPr>
      <w:tblGrid>
        <w:gridCol w:w="9360"/>
      </w:tblGrid>
      <w:tr w:rsidR="007742D3" w:rsidRPr="00767801" w14:paraId="1A925DFF" w14:textId="77777777">
        <w:trPr>
          <w:jc w:val="center"/>
        </w:trPr>
        <w:tc>
          <w:tcPr>
            <w:tcW w:w="9360" w:type="dxa"/>
            <w:shd w:val="clear" w:color="auto" w:fill="F5F7FA"/>
            <w:tcMar>
              <w:top w:w="140" w:type="dxa"/>
              <w:left w:w="200" w:type="dxa"/>
              <w:bottom w:w="140" w:type="dxa"/>
              <w:right w:w="200" w:type="dxa"/>
            </w:tcMar>
          </w:tcPr>
          <w:p w14:paraId="47EFB6E9"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string normalized = input;</w:t>
            </w:r>
          </w:p>
          <w:p w14:paraId="4FB59146"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for (int i = 0; i &lt; 3; i++) {</w:t>
            </w:r>
          </w:p>
          <w:p w14:paraId="38966E12"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string prev = normalized;</w:t>
            </w:r>
          </w:p>
          <w:p w14:paraId="4A4F3DC7"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normalized = WebUtility.UrlDecode(normalized);</w:t>
            </w:r>
          </w:p>
          <w:p w14:paraId="29FE4F2A"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normalized = WebUtility.HtmlDecode(normalized);</w:t>
            </w:r>
          </w:p>
          <w:p w14:paraId="6F34EEC6"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 xml:space="preserve">    if (normalized == prev) break;</w:t>
            </w:r>
          </w:p>
          <w:p w14:paraId="42E6E08D"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w:t>
            </w:r>
          </w:p>
          <w:p w14:paraId="1B2CF38C" w14:textId="77777777" w:rsid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normalized = Regex.Replace(normalized, @"/\*.*?\*/", " ", RegexOptions.Singleline);</w:t>
            </w:r>
          </w:p>
          <w:p w14:paraId="13435EA3" w14:textId="2E41537F" w:rsidR="007742D3" w:rsidRPr="00767801" w:rsidRDefault="00000000" w:rsidP="00767801">
            <w:pPr>
              <w:spacing w:before="80" w:after="80" w:line="276" w:lineRule="auto"/>
              <w:jc w:val="both"/>
              <w:rPr>
                <w:rFonts w:cs="Times New Roman"/>
                <w:color w:val="000000" w:themeColor="text1"/>
                <w:szCs w:val="26"/>
              </w:rPr>
            </w:pPr>
            <w:r w:rsidRPr="00767801">
              <w:rPr>
                <w:rFonts w:cs="Times New Roman"/>
                <w:color w:val="000000" w:themeColor="text1"/>
                <w:szCs w:val="26"/>
              </w:rPr>
              <w:t>normalized = Regex.Replace(normalized, @"&lt;!--.*?--&gt;", " ", RegexOptions.Singleline);</w:t>
            </w:r>
          </w:p>
        </w:tc>
      </w:tr>
    </w:tbl>
    <w:p w14:paraId="7C2CBDC0" w14:textId="77777777" w:rsidR="007742D3"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drawing>
          <wp:inline distT="0" distB="0" distL="0" distR="0" wp14:anchorId="0256AAF3" wp14:editId="0A9A947F">
            <wp:extent cx="6281420" cy="3514477"/>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decoding_sanitization_flow.png"/>
                    <pic:cNvPicPr/>
                  </pic:nvPicPr>
                  <pic:blipFill>
                    <a:blip r:embed="rId15"/>
                    <a:stretch>
                      <a:fillRect/>
                    </a:stretch>
                  </pic:blipFill>
                  <pic:spPr>
                    <a:xfrm>
                      <a:off x="0" y="0"/>
                      <a:ext cx="6327902" cy="3540484"/>
                    </a:xfrm>
                    <a:prstGeom prst="rect">
                      <a:avLst/>
                    </a:prstGeom>
                  </pic:spPr>
                </pic:pic>
              </a:graphicData>
            </a:graphic>
          </wp:inline>
        </w:drawing>
      </w:r>
    </w:p>
    <w:p w14:paraId="5B785ED7" w14:textId="77777777" w:rsidR="007742D3" w:rsidRPr="00767801" w:rsidRDefault="00000000" w:rsidP="00767801">
      <w:pPr>
        <w:spacing w:after="240"/>
        <w:jc w:val="center"/>
        <w:rPr>
          <w:rFonts w:cs="Times New Roman"/>
          <w:color w:val="000000" w:themeColor="text1"/>
          <w:szCs w:val="26"/>
        </w:rPr>
      </w:pPr>
      <w:r>
        <w:rPr>
          <w:rFonts w:ascii="Times New Roman" w:hAnsi="Times New Roman"/>
          <w:b/>
          <w:i/>
          <w:color w:val="003366"/>
          <w:sz w:val="22"/>
        </w:rPr>
        <w:t>Hình 2.8: Sơ đồ Ma trận Phân tích Đe dọa STRIDE và Cơ chế Phòng thủ Đa lớp tương ứng trong Hạ tầng Docker Container</w:t>
      </w:r>
    </w:p>
    <w:p w14:paraId="33DB541E" w14:textId="77777777" w:rsidR="007742D3" w:rsidRPr="00767801" w:rsidRDefault="00000000" w:rsidP="00767801">
      <w:pPr>
        <w:pStyle w:val="u3"/>
        <w:jc w:val="both"/>
        <w:rPr>
          <w:rFonts w:ascii="Times New Roman" w:hAnsi="Times New Roman" w:cs="Times New Roman"/>
          <w:color w:val="000000" w:themeColor="text1"/>
          <w:szCs w:val="26"/>
        </w:rPr>
      </w:pPr>
      <w:bookmarkStart w:id="27" w:name="_Toc237388848"/>
      <w:r w:rsidRPr="00767801">
        <w:rPr>
          <w:rFonts w:ascii="Times New Roman" w:hAnsi="Times New Roman" w:cs="Times New Roman"/>
          <w:color w:val="000000" w:themeColor="text1"/>
          <w:szCs w:val="26"/>
        </w:rPr>
        <w:lastRenderedPageBreak/>
        <w:t>3.1.2. Xây dựng tập dữ liệu huấn luyện (Dataset 34.741+ mẫu)</w:t>
      </w:r>
      <w:bookmarkEnd w:id="27"/>
    </w:p>
    <w:p w14:paraId="0036DFF7"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rPr>
        <w:t>Tập dữ liệu dataset.tsv được biên dịch tự động qua script Python từ các nguồn bảo mật nổi tiếng (SecLists, PayloadsAllTheThings). Tệp bao gồm 34.741 mẫu độc nhất chuẩn định dạng Tab-Separated Values (TSV) để tránh lỗi phân tách dấu phẩy khi câu lệnh SQL chứa dấu phẩy.</w:t>
      </w:r>
    </w:p>
    <w:p w14:paraId="543AAAC5" w14:textId="77777777" w:rsidR="007917EA" w:rsidRPr="00767801" w:rsidRDefault="007917EA" w:rsidP="00767801">
      <w:pPr>
        <w:ind w:firstLine="576"/>
        <w:jc w:val="both"/>
        <w:rPr>
          <w:rFonts w:cs="Times New Roman"/>
          <w:color w:val="000000" w:themeColor="text1"/>
          <w:szCs w:val="26"/>
          <w:lang w:val="vi-VN"/>
        </w:rPr>
      </w:pPr>
      <w:r w:rsidRPr="00767801">
        <w:rPr>
          <w:rFonts w:cs="Times New Roman"/>
          <w:b/>
          <w:noProof/>
          <w:color w:val="000000" w:themeColor="text1"/>
          <w:szCs w:val="26"/>
        </w:rPr>
        <w:lastRenderedPageBreak/>
        <w:drawing>
          <wp:inline distT="0" distB="0" distL="0" distR="0" wp14:anchorId="615F6096" wp14:editId="23095035">
            <wp:extent cx="5563082" cy="7635902"/>
            <wp:effectExtent l="0" t="0" r="0" b="3175"/>
            <wp:docPr id="7203078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7878" name=""/>
                    <pic:cNvPicPr/>
                  </pic:nvPicPr>
                  <pic:blipFill>
                    <a:blip r:embed="rId16"/>
                    <a:stretch>
                      <a:fillRect/>
                    </a:stretch>
                  </pic:blipFill>
                  <pic:spPr>
                    <a:xfrm>
                      <a:off x="0" y="0"/>
                      <a:ext cx="5563082" cy="7635902"/>
                    </a:xfrm>
                    <a:prstGeom prst="rect">
                      <a:avLst/>
                    </a:prstGeom>
                  </pic:spPr>
                </pic:pic>
              </a:graphicData>
            </a:graphic>
          </wp:inline>
        </w:drawing>
      </w:r>
    </w:p>
    <w:p w14:paraId="69B62F91" w14:textId="77777777" w:rsidR="007112C5"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3.1: Sơ đồ minh họa luồng giải mã đa tầng và tiệt trùng câu lệnh trong AI WAF</w:t>
      </w:r>
    </w:p>
    <w:p w14:paraId="0D4BBA66" w14:textId="77777777" w:rsidR="007742D3" w:rsidRPr="00767801" w:rsidRDefault="00000000" w:rsidP="00767801">
      <w:pPr>
        <w:pStyle w:val="u3"/>
        <w:jc w:val="both"/>
        <w:rPr>
          <w:rFonts w:ascii="Times New Roman" w:hAnsi="Times New Roman" w:cs="Times New Roman"/>
          <w:color w:val="000000" w:themeColor="text1"/>
          <w:szCs w:val="26"/>
          <w:lang w:val="vi-VN"/>
        </w:rPr>
      </w:pPr>
      <w:bookmarkStart w:id="28" w:name="_Toc237388849"/>
      <w:r w:rsidRPr="00767801">
        <w:rPr>
          <w:rFonts w:ascii="Times New Roman" w:hAnsi="Times New Roman" w:cs="Times New Roman"/>
          <w:color w:val="000000" w:themeColor="text1"/>
          <w:szCs w:val="26"/>
          <w:lang w:val="vi-VN"/>
        </w:rPr>
        <w:lastRenderedPageBreak/>
        <w:t>3.1.3. Huấn luyện mô hình phân loại nhị phân với ML.NET</w:t>
      </w:r>
      <w:bookmarkEnd w:id="28"/>
    </w:p>
    <w:p w14:paraId="4DACDE6F" w14:textId="0BD563AE" w:rsidR="00767801" w:rsidRDefault="00000000" w:rsidP="00767801">
      <w:pPr>
        <w:ind w:firstLine="576"/>
        <w:jc w:val="both"/>
        <w:rPr>
          <w:rFonts w:cs="Times New Roman"/>
          <w:color w:val="000000" w:themeColor="text1"/>
          <w:szCs w:val="26"/>
          <w:lang w:val="vi-VN"/>
        </w:rPr>
      </w:pPr>
      <w:r w:rsidRPr="00E2552E">
        <w:rPr>
          <w:rStyle w:val="u4Char"/>
          <w:rFonts w:ascii="Times New Roman" w:hAnsi="Times New Roman" w:cs="Times New Roman"/>
          <w:color w:val="000000" w:themeColor="text1"/>
          <w:lang w:val="vi-VN"/>
        </w:rPr>
        <w:t>3.1.</w:t>
      </w:r>
      <w:r w:rsidR="00E2552E" w:rsidRPr="00E2552E">
        <w:rPr>
          <w:rStyle w:val="u4Char"/>
          <w:rFonts w:ascii="Times New Roman" w:hAnsi="Times New Roman" w:cs="Times New Roman"/>
          <w:color w:val="000000" w:themeColor="text1"/>
          <w:lang w:val="vi-VN"/>
        </w:rPr>
        <w:t>3.1</w:t>
      </w:r>
      <w:r w:rsidRPr="00E2552E">
        <w:rPr>
          <w:rStyle w:val="u4Char"/>
          <w:rFonts w:ascii="Times New Roman" w:hAnsi="Times New Roman" w:cs="Times New Roman"/>
          <w:color w:val="000000" w:themeColor="text1"/>
          <w:lang w:val="vi-VN"/>
        </w:rPr>
        <w:t xml:space="preserve">. Phân tích các kỹ thuật </w:t>
      </w:r>
      <w:proofErr w:type="spellStart"/>
      <w:r w:rsidRPr="00E2552E">
        <w:rPr>
          <w:rStyle w:val="u4Char"/>
          <w:rFonts w:ascii="Times New Roman" w:hAnsi="Times New Roman" w:cs="Times New Roman"/>
          <w:color w:val="000000" w:themeColor="text1"/>
          <w:lang w:val="vi-VN"/>
        </w:rPr>
        <w:t>Evasion</w:t>
      </w:r>
      <w:proofErr w:type="spellEnd"/>
      <w:r w:rsidRPr="00E2552E">
        <w:rPr>
          <w:rStyle w:val="u4Char"/>
          <w:rFonts w:ascii="Times New Roman" w:hAnsi="Times New Roman" w:cs="Times New Roman"/>
          <w:color w:val="000000" w:themeColor="text1"/>
          <w:lang w:val="vi-VN"/>
        </w:rPr>
        <w:t xml:space="preserve"> ngụy trang mã độc và cơ chế tiệt trùng đa tầng:</w:t>
      </w:r>
      <w:r w:rsidRPr="00E2552E">
        <w:rPr>
          <w:rFonts w:cs="Times New Roman"/>
          <w:b/>
          <w:color w:val="000000" w:themeColor="text1"/>
          <w:szCs w:val="26"/>
          <w:lang w:val="vi-VN"/>
        </w:rPr>
        <w:t xml:space="preserve"> </w:t>
      </w:r>
      <w:r w:rsidRPr="00767801">
        <w:rPr>
          <w:rFonts w:cs="Times New Roman"/>
          <w:color w:val="000000" w:themeColor="text1"/>
          <w:szCs w:val="26"/>
          <w:lang w:val="vi-VN"/>
        </w:rPr>
        <w:t>Các kỹ thuật Evasion làm mù WAF phổ biến và phương pháp xử lý của AI WAF:</w:t>
      </w:r>
    </w:p>
    <w:p w14:paraId="13449D45"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1. Double URL Encoding (%2527 -&gt; %27 -&gt; '): Giải quyết triệt để nhờ Vòng lặp UrlDecode 3 lần.</w:t>
      </w:r>
    </w:p>
    <w:p w14:paraId="4B3A3C5B"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2. Inline Comment Obfuscation (UNION/**/SELECT): Giải quyết nhờ Regex Sanitizer cắt bỏ /*...*/ trước khi suy luận.</w:t>
      </w:r>
    </w:p>
    <w:p w14:paraId="355DEFAD"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3. HTML Entity Obfuscation (&amp;#x27; -&gt; '): Giải quyết nhờ HtmlDecode chuẩn hóa.</w:t>
      </w:r>
    </w:p>
    <w:p w14:paraId="491A1A86"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4. Case Manipulation (uNiOn SeLeCt): Giải quyết nhờ ToLower() biến đổi toàn bộ chuỗi về chữ thường.</w:t>
      </w:r>
    </w:p>
    <w:p w14:paraId="2D3AA409" w14:textId="6FC08E25" w:rsidR="00D93FA2"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5. Null Byte Injection (%00): Cắt bỏ ký tự null byte tránh lỗi ngắt chuỗi C/C++.</w:t>
      </w:r>
    </w:p>
    <w:p w14:paraId="5BA33D6D" w14:textId="322298D6" w:rsidR="00767801" w:rsidRPr="00E2552E" w:rsidRDefault="00000000" w:rsidP="00E2552E">
      <w:pPr>
        <w:ind w:firstLine="576"/>
        <w:jc w:val="both"/>
        <w:rPr>
          <w:rFonts w:cs="Times New Roman"/>
          <w:color w:val="000000" w:themeColor="text1"/>
          <w:szCs w:val="26"/>
          <w:lang w:val="vi-VN"/>
        </w:rPr>
      </w:pPr>
      <w:r w:rsidRPr="00E2552E">
        <w:rPr>
          <w:rStyle w:val="u4Char"/>
          <w:rFonts w:ascii="Times New Roman" w:hAnsi="Times New Roman" w:cs="Times New Roman"/>
          <w:color w:val="000000" w:themeColor="text1"/>
        </w:rPr>
        <w:t>3.1.</w:t>
      </w:r>
      <w:r w:rsidR="00E2552E" w:rsidRPr="00E2552E">
        <w:rPr>
          <w:rStyle w:val="u4Char"/>
          <w:rFonts w:ascii="Times New Roman" w:hAnsi="Times New Roman" w:cs="Times New Roman"/>
          <w:color w:val="000000" w:themeColor="text1"/>
        </w:rPr>
        <w:t>3</w:t>
      </w:r>
      <w:r w:rsidR="00E2552E" w:rsidRPr="00E2552E">
        <w:rPr>
          <w:rStyle w:val="u4Char"/>
          <w:rFonts w:ascii="Times New Roman" w:hAnsi="Times New Roman" w:cs="Times New Roman"/>
          <w:color w:val="000000" w:themeColor="text1"/>
          <w:lang w:val="vi-VN"/>
        </w:rPr>
        <w:t>.2</w:t>
      </w:r>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Phân</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tích</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lý</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thuyết</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tối</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ưu</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hóa</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toán</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học</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hàm</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mất</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mát</w:t>
      </w:r>
      <w:proofErr w:type="spellEnd"/>
      <w:r w:rsidRPr="00E2552E">
        <w:rPr>
          <w:rStyle w:val="u4Char"/>
          <w:rFonts w:ascii="Times New Roman" w:hAnsi="Times New Roman" w:cs="Times New Roman"/>
          <w:color w:val="000000" w:themeColor="text1"/>
        </w:rPr>
        <w:t xml:space="preserve"> (Log-Loss &amp; L2-Regularization):</w:t>
      </w:r>
      <w:r w:rsidRPr="00767801">
        <w:rPr>
          <w:rFonts w:cs="Times New Roman"/>
          <w:b/>
          <w:color w:val="000000" w:themeColor="text1"/>
          <w:szCs w:val="26"/>
        </w:rPr>
        <w:t xml:space="preserve"> </w:t>
      </w:r>
      <w:proofErr w:type="spellStart"/>
      <w:r w:rsidRPr="00767801">
        <w:rPr>
          <w:rFonts w:cs="Times New Roman"/>
          <w:color w:val="000000" w:themeColor="text1"/>
          <w:szCs w:val="26"/>
        </w:rPr>
        <w:t>Quá</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trình</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huấn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luyện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mô</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hình</w:t>
      </w:r>
      <w:proofErr w:type="spellEnd"/>
      <w:r w:rsidRPr="00767801">
        <w:rPr>
          <w:rFonts w:cs="Times New Roman"/>
          <w:color w:val="000000" w:themeColor="text1"/>
          <w:szCs w:val="26"/>
        </w:rPr>
        <w:t xml:space="preserve"> Logistic Regression </w:t>
      </w:r>
      <w:proofErr w:type="spellStart"/>
      <w:r w:rsidRPr="00767801">
        <w:rPr>
          <w:rFonts w:cs="Times New Roman"/>
          <w:color w:val="000000" w:themeColor="text1"/>
          <w:szCs w:val="26"/>
        </w:rPr>
        <w:t>bằng</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thuật</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SDCA (Stochastic Dual Coordinate Ascent) </w:t>
      </w:r>
      <w:proofErr w:type="spellStart"/>
      <w:r w:rsidRPr="00767801">
        <w:rPr>
          <w:rFonts w:cs="Times New Roman"/>
          <w:color w:val="000000" w:themeColor="text1"/>
          <w:szCs w:val="26"/>
        </w:rPr>
        <w:t>thực</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hiện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tối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ưu</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hóa</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bài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ngẫu</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nhiên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đối</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ngẫu</w:t>
      </w:r>
      <w:proofErr w:type="spellEnd"/>
      <w:r w:rsidRPr="00767801">
        <w:rPr>
          <w:rFonts w:cs="Times New Roman"/>
          <w:color w:val="000000" w:themeColor="text1"/>
          <w:szCs w:val="26"/>
        </w:rPr>
        <w:t xml:space="preserve">. Hàm mất mát Log-Loss với thành phần điều hòa L2-Regularization được định nghĩa theo </w:t>
      </w:r>
      <w:proofErr w:type="spellStart"/>
      <w:r w:rsidRPr="00767801">
        <w:rPr>
          <w:rFonts w:cs="Times New Roman"/>
          <w:color w:val="000000" w:themeColor="text1"/>
          <w:szCs w:val="26"/>
        </w:rPr>
        <w:t>công</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thức</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toán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học</w:t>
      </w:r>
      <w:proofErr w:type="spellEnd"/>
      <w:r w:rsidRPr="00767801">
        <w:rPr>
          <w:rFonts w:cs="Times New Roman"/>
          <w:color w:val="000000" w:themeColor="text1"/>
          <w:szCs w:val="26"/>
        </w:rPr>
        <w:t>:</w:t>
      </w:r>
    </w:p>
    <w:p w14:paraId="20AE05F9" w14:textId="744E229B" w:rsidR="00767801" w:rsidRPr="00E2552E" w:rsidRDefault="00000000" w:rsidP="00E2552E">
      <w:pPr>
        <w:ind w:firstLine="576"/>
        <w:jc w:val="both"/>
        <w:rPr>
          <w:rFonts w:cs="Times New Roman"/>
          <w:color w:val="000000" w:themeColor="text1"/>
          <w:szCs w:val="26"/>
          <w:lang w:val="vi-VN"/>
        </w:rPr>
      </w:pPr>
      <w:r w:rsidRPr="00767801">
        <w:rPr>
          <w:rFonts w:cs="Times New Roman"/>
          <w:color w:val="000000" w:themeColor="text1"/>
          <w:szCs w:val="26"/>
        </w:rPr>
        <w:t xml:space="preserve">L(w) = (1 / N) * </w:t>
      </w:r>
      <w:proofErr w:type="gramStart"/>
      <w:r w:rsidRPr="00767801">
        <w:rPr>
          <w:rFonts w:cs="Times New Roman"/>
          <w:color w:val="000000" w:themeColor="text1"/>
          <w:szCs w:val="26"/>
        </w:rPr>
        <w:t>SUM( log</w:t>
      </w:r>
      <w:proofErr w:type="gramEnd"/>
      <w:r w:rsidRPr="00767801">
        <w:rPr>
          <w:rFonts w:cs="Times New Roman"/>
          <w:color w:val="000000" w:themeColor="text1"/>
          <w:szCs w:val="26"/>
        </w:rPr>
        <w:t>(1 + e</w:t>
      </w:r>
      <w:proofErr w:type="gramStart"/>
      <w:r w:rsidRPr="00767801">
        <w:rPr>
          <w:rFonts w:cs="Times New Roman"/>
          <w:color w:val="000000" w:themeColor="text1"/>
          <w:szCs w:val="26"/>
        </w:rPr>
        <w:t>^(</w:t>
      </w:r>
      <w:proofErr w:type="gramEnd"/>
      <w:r w:rsidRPr="00767801">
        <w:rPr>
          <w:rFonts w:cs="Times New Roman"/>
          <w:color w:val="000000" w:themeColor="text1"/>
          <w:szCs w:val="26"/>
        </w:rPr>
        <w:t>-y_i * (w^T * x_i + b))</w:t>
      </w:r>
      <w:proofErr w:type="gramStart"/>
      <w:r w:rsidRPr="00767801">
        <w:rPr>
          <w:rFonts w:cs="Times New Roman"/>
          <w:color w:val="000000" w:themeColor="text1"/>
          <w:szCs w:val="26"/>
        </w:rPr>
        <w:t>) )</w:t>
      </w:r>
      <w:proofErr w:type="gramEnd"/>
      <w:r w:rsidRPr="00767801">
        <w:rPr>
          <w:rFonts w:cs="Times New Roman"/>
          <w:color w:val="000000" w:themeColor="text1"/>
          <w:szCs w:val="26"/>
        </w:rPr>
        <w:t xml:space="preserve"> + (lambda / 2) * ||w||^2</w:t>
      </w:r>
    </w:p>
    <w:p w14:paraId="3DB3C3F6" w14:textId="3FB86957" w:rsidR="00D93FA2" w:rsidRPr="00767801" w:rsidRDefault="00000000" w:rsidP="00767801">
      <w:pPr>
        <w:ind w:firstLine="576"/>
        <w:jc w:val="both"/>
        <w:rPr>
          <w:rFonts w:cs="Times New Roman"/>
          <w:color w:val="000000" w:themeColor="text1"/>
          <w:szCs w:val="26"/>
        </w:rPr>
      </w:pPr>
      <w:r w:rsidRPr="00E2552E">
        <w:rPr>
          <w:rFonts w:cs="Times New Roman"/>
          <w:color w:val="000000" w:themeColor="text1"/>
          <w:szCs w:val="26"/>
          <w:lang w:val="vi-VN"/>
        </w:rPr>
        <w:t xml:space="preserve">Trong đó N = 34.741 là tổng số mẫu trong </w:t>
      </w:r>
      <w:proofErr w:type="spellStart"/>
      <w:r w:rsidRPr="00E2552E">
        <w:rPr>
          <w:rFonts w:cs="Times New Roman"/>
          <w:color w:val="000000" w:themeColor="text1"/>
          <w:szCs w:val="26"/>
          <w:lang w:val="vi-VN"/>
        </w:rPr>
        <w:t>dataset</w:t>
      </w:r>
      <w:proofErr w:type="spellEnd"/>
      <w:r w:rsidRPr="00E2552E">
        <w:rPr>
          <w:rFonts w:cs="Times New Roman"/>
          <w:color w:val="000000" w:themeColor="text1"/>
          <w:szCs w:val="26"/>
          <w:lang w:val="vi-VN"/>
        </w:rPr>
        <w:t xml:space="preserve">, </w:t>
      </w:r>
      <w:proofErr w:type="spellStart"/>
      <w:r w:rsidRPr="00E2552E">
        <w:rPr>
          <w:rFonts w:cs="Times New Roman"/>
          <w:color w:val="000000" w:themeColor="text1"/>
          <w:szCs w:val="26"/>
          <w:lang w:val="vi-VN"/>
        </w:rPr>
        <w:t>y_i</w:t>
      </w:r>
      <w:proofErr w:type="spellEnd"/>
      <w:r w:rsidRPr="00E2552E">
        <w:rPr>
          <w:rFonts w:cs="Times New Roman"/>
          <w:color w:val="000000" w:themeColor="text1"/>
          <w:szCs w:val="26"/>
          <w:lang w:val="vi-VN"/>
        </w:rPr>
        <w:t xml:space="preserve"> in {-1, 1} là nhãn mã độc/lành tính, </w:t>
      </w:r>
      <w:proofErr w:type="spellStart"/>
      <w:r w:rsidRPr="00E2552E">
        <w:rPr>
          <w:rFonts w:cs="Times New Roman"/>
          <w:color w:val="000000" w:themeColor="text1"/>
          <w:szCs w:val="26"/>
          <w:lang w:val="vi-VN"/>
        </w:rPr>
        <w:t>x_i</w:t>
      </w:r>
      <w:proofErr w:type="spellEnd"/>
      <w:r w:rsidRPr="00E2552E">
        <w:rPr>
          <w:rFonts w:cs="Times New Roman"/>
          <w:color w:val="000000" w:themeColor="text1"/>
          <w:szCs w:val="26"/>
          <w:lang w:val="vi-VN"/>
        </w:rPr>
        <w:t xml:space="preserve"> là </w:t>
      </w:r>
      <w:proofErr w:type="spellStart"/>
      <w:r w:rsidRPr="00E2552E">
        <w:rPr>
          <w:rFonts w:cs="Times New Roman"/>
          <w:color w:val="000000" w:themeColor="text1"/>
          <w:szCs w:val="26"/>
          <w:lang w:val="vi-VN"/>
        </w:rPr>
        <w:t>vector</w:t>
      </w:r>
      <w:proofErr w:type="spellEnd"/>
      <w:r w:rsidRPr="00E2552E">
        <w:rPr>
          <w:rFonts w:cs="Times New Roman"/>
          <w:color w:val="000000" w:themeColor="text1"/>
          <w:szCs w:val="26"/>
          <w:lang w:val="vi-VN"/>
        </w:rPr>
        <w:t xml:space="preserve"> đặc trưng TF-IDF N-</w:t>
      </w:r>
      <w:proofErr w:type="spellStart"/>
      <w:r w:rsidRPr="00E2552E">
        <w:rPr>
          <w:rFonts w:cs="Times New Roman"/>
          <w:color w:val="000000" w:themeColor="text1"/>
          <w:szCs w:val="26"/>
          <w:lang w:val="vi-VN"/>
        </w:rPr>
        <w:t>gram</w:t>
      </w:r>
      <w:proofErr w:type="spellEnd"/>
      <w:r w:rsidRPr="00E2552E">
        <w:rPr>
          <w:rFonts w:cs="Times New Roman"/>
          <w:color w:val="000000" w:themeColor="text1"/>
          <w:szCs w:val="26"/>
          <w:lang w:val="vi-VN"/>
        </w:rPr>
        <w:t xml:space="preserve">. </w:t>
      </w:r>
      <w:proofErr w:type="spellStart"/>
      <w:r w:rsidRPr="00767801">
        <w:rPr>
          <w:rFonts w:cs="Times New Roman"/>
          <w:color w:val="000000" w:themeColor="text1"/>
          <w:szCs w:val="26"/>
        </w:rPr>
        <w:t>Hệ</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số</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điều</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hòa</w:t>
      </w:r>
      <w:proofErr w:type="spellEnd"/>
      <w:r w:rsidRPr="00767801">
        <w:rPr>
          <w:rFonts w:cs="Times New Roman"/>
          <w:color w:val="000000" w:themeColor="text1"/>
          <w:szCs w:val="26"/>
        </w:rPr>
        <w:t xml:space="preserve"> lambda giúp kiểm soát hiện tượng Học quá (Overfitting), đảm bảo mô hình giữ nguyên độ chính xác khi gặp các chuỗi payload mã độc mới chưa từng xuất hiện trong tập huấn luyện.</w:t>
      </w:r>
    </w:p>
    <w:p w14:paraId="34719447" w14:textId="77777777" w:rsidR="007917EA"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Quá trình huấn luyện sử dụng FeaturizeText (N-gram) kết hợp thuật toán SdcaLogisticRegression. Mô hình đạt độ chính xác thực nghiệm 98,37% và được xuất thành tệp bộ não /tmp/waf_model.zip.</w:t>
      </w:r>
    </w:p>
    <w:p w14:paraId="04522E74" w14:textId="77777777" w:rsidR="007742D3" w:rsidRPr="00767801" w:rsidRDefault="00000000" w:rsidP="00767801">
      <w:pPr>
        <w:pStyle w:val="u3"/>
        <w:jc w:val="both"/>
        <w:rPr>
          <w:rFonts w:ascii="Times New Roman" w:hAnsi="Times New Roman" w:cs="Times New Roman"/>
          <w:color w:val="000000" w:themeColor="text1"/>
          <w:szCs w:val="26"/>
        </w:rPr>
      </w:pPr>
      <w:bookmarkStart w:id="29" w:name="_Toc237388850"/>
      <w:r w:rsidRPr="00767801">
        <w:rPr>
          <w:rFonts w:ascii="Times New Roman" w:hAnsi="Times New Roman" w:cs="Times New Roman"/>
          <w:color w:val="000000" w:themeColor="text1"/>
          <w:szCs w:val="26"/>
        </w:rPr>
        <w:t>3.1.4. Tích hợp công cụ Suy luận (Inference Engine) vào Middleware</w:t>
      </w:r>
      <w:bookmarkEnd w:id="29"/>
    </w:p>
    <w:p w14:paraId="4AAFB1FD" w14:textId="1EC2F57E" w:rsidR="00767801" w:rsidRDefault="00000000" w:rsidP="00767801">
      <w:pPr>
        <w:ind w:firstLine="576"/>
        <w:jc w:val="both"/>
        <w:rPr>
          <w:rFonts w:cs="Times New Roman"/>
          <w:color w:val="000000" w:themeColor="text1"/>
          <w:szCs w:val="26"/>
        </w:rPr>
      </w:pPr>
      <w:r w:rsidRPr="00E2552E">
        <w:rPr>
          <w:rStyle w:val="u4Char"/>
          <w:rFonts w:ascii="Times New Roman" w:hAnsi="Times New Roman" w:cs="Times New Roman"/>
          <w:color w:val="000000" w:themeColor="text1"/>
        </w:rPr>
        <w:t>3.1.</w:t>
      </w:r>
      <w:r w:rsidR="00E2552E" w:rsidRPr="00E2552E">
        <w:rPr>
          <w:rStyle w:val="u4Char"/>
          <w:rFonts w:ascii="Times New Roman" w:hAnsi="Times New Roman" w:cs="Times New Roman"/>
          <w:color w:val="000000" w:themeColor="text1"/>
          <w:lang w:val="vi-VN"/>
        </w:rPr>
        <w:t>4.1</w:t>
      </w:r>
      <w:r w:rsidRPr="00E2552E">
        <w:rPr>
          <w:rStyle w:val="u4Char"/>
          <w:rFonts w:ascii="Times New Roman" w:hAnsi="Times New Roman" w:cs="Times New Roman"/>
          <w:color w:val="000000" w:themeColor="text1"/>
        </w:rPr>
        <w:t xml:space="preserve">. Phương </w:t>
      </w:r>
      <w:proofErr w:type="spellStart"/>
      <w:r w:rsidRPr="00E2552E">
        <w:rPr>
          <w:rStyle w:val="u4Char"/>
          <w:rFonts w:ascii="Times New Roman" w:hAnsi="Times New Roman" w:cs="Times New Roman"/>
          <w:color w:val="000000" w:themeColor="text1"/>
        </w:rPr>
        <w:t>pháp</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Đánh</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giá</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Kiểm</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thử</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chéo</w:t>
      </w:r>
      <w:proofErr w:type="spellEnd"/>
      <w:r w:rsidRPr="00E2552E">
        <w:rPr>
          <w:rStyle w:val="u4Char"/>
          <w:rFonts w:ascii="Times New Roman" w:hAnsi="Times New Roman" w:cs="Times New Roman"/>
          <w:color w:val="000000" w:themeColor="text1"/>
        </w:rPr>
        <w:t xml:space="preserve"> K-Fold Cross-Validation (k=5) </w:t>
      </w:r>
      <w:proofErr w:type="spellStart"/>
      <w:r w:rsidRPr="00E2552E">
        <w:rPr>
          <w:rStyle w:val="u4Char"/>
          <w:rFonts w:ascii="Times New Roman" w:hAnsi="Times New Roman" w:cs="Times New Roman"/>
          <w:color w:val="000000" w:themeColor="text1"/>
        </w:rPr>
        <w:t>chứng</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minh</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tính</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ổn</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định</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mô</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hình</w:t>
      </w:r>
      <w:proofErr w:type="spellEnd"/>
      <w:r w:rsidRPr="00E2552E">
        <w:rPr>
          <w:rStyle w:val="u4Char"/>
          <w:rFonts w:ascii="Times New Roman" w:hAnsi="Times New Roman" w:cs="Times New Roman"/>
          <w:color w:val="000000" w:themeColor="text1"/>
        </w:rPr>
        <w:t>:</w:t>
      </w:r>
      <w:r w:rsidRPr="00767801">
        <w:rPr>
          <w:rFonts w:cs="Times New Roman"/>
          <w:b/>
          <w:color w:val="000000" w:themeColor="text1"/>
          <w:szCs w:val="26"/>
        </w:rPr>
        <w:t xml:space="preserve"> </w:t>
      </w:r>
      <w:r w:rsidRPr="00767801">
        <w:rPr>
          <w:rFonts w:cs="Times New Roman"/>
          <w:color w:val="000000" w:themeColor="text1"/>
          <w:szCs w:val="26"/>
        </w:rPr>
        <w:t>Để chứng minh tính ổn định và khả năng tổng quát hóa (Generalization) của mô hình AI WAF, quá trình đánh giá đã áp dụng phương pháp Kiểm thử chéo K-Fold (K-Fold Cross-Validation với k = 5).</w:t>
      </w:r>
    </w:p>
    <w:p w14:paraId="70534E97" w14:textId="77777777" w:rsidR="00767801" w:rsidRDefault="00767801" w:rsidP="00767801">
      <w:pPr>
        <w:ind w:firstLine="576"/>
        <w:jc w:val="both"/>
        <w:rPr>
          <w:rFonts w:cs="Times New Roman"/>
          <w:color w:val="000000" w:themeColor="text1"/>
          <w:szCs w:val="26"/>
        </w:rPr>
      </w:pPr>
    </w:p>
    <w:p w14:paraId="5FCCD6A1" w14:textId="514C1F22" w:rsidR="00111D25"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Tập dữ liệu 34.741 mẫu được chia ngẫu nhiên thành 5 phần bằng nhau. Quá trình huấn luyện thực hiện 5 vòng lặp: Trong mỗi vòng, 4 phần (80% dữ liệu) được dùng làm tập huấn luyện (Training Set) và 1 phần (20% dữ liệu) được dùng làm tập kiểm thử (Validation Set). Kết quả cho thấy độ chính xác (Accuracy) trên cả 5 fold đều duy trì ổn định trong khoảng 98.1% đến 98.6% với độ lệch chuẩn (Standard Deviation) sigma &lt; 0.002. Điều này khẳng định mô hình hoàn toàn không bị hiện tượng Học thuộc lòng (Overfitting) và có năng lực phân loại mã độc cực kỳ tin cậy.</w:t>
      </w:r>
    </w:p>
    <w:p w14:paraId="5A8D0EAE" w14:textId="74C6F872" w:rsidR="00767801" w:rsidRPr="00600FE4" w:rsidRDefault="00000000" w:rsidP="00600FE4">
      <w:pPr>
        <w:ind w:firstLine="576"/>
        <w:jc w:val="both"/>
        <w:rPr>
          <w:rFonts w:cs="Times New Roman"/>
          <w:color w:val="000000" w:themeColor="text1"/>
          <w:szCs w:val="26"/>
          <w:lang w:val="vi-VN"/>
        </w:rPr>
      </w:pPr>
      <w:r w:rsidRPr="00E2552E">
        <w:rPr>
          <w:rStyle w:val="u4Char"/>
          <w:rFonts w:ascii="Times New Roman" w:hAnsi="Times New Roman" w:cs="Times New Roman"/>
          <w:color w:val="000000" w:themeColor="text1"/>
        </w:rPr>
        <w:t>3.1.</w:t>
      </w:r>
      <w:r w:rsidR="00E2552E" w:rsidRPr="00E2552E">
        <w:rPr>
          <w:rStyle w:val="u4Char"/>
          <w:rFonts w:ascii="Times New Roman" w:hAnsi="Times New Roman" w:cs="Times New Roman"/>
          <w:color w:val="000000" w:themeColor="text1"/>
        </w:rPr>
        <w:t>4</w:t>
      </w:r>
      <w:r w:rsidR="00E2552E" w:rsidRPr="00E2552E">
        <w:rPr>
          <w:rStyle w:val="u4Char"/>
          <w:rFonts w:ascii="Times New Roman" w:hAnsi="Times New Roman" w:cs="Times New Roman"/>
          <w:color w:val="000000" w:themeColor="text1"/>
          <w:lang w:val="vi-VN"/>
        </w:rPr>
        <w:t>.2</w:t>
      </w:r>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Kiến</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trúc</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tích</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hợp</w:t>
      </w:r>
      <w:proofErr w:type="spellEnd"/>
      <w:r w:rsidRPr="00E2552E">
        <w:rPr>
          <w:rStyle w:val="u4Char"/>
          <w:rFonts w:ascii="Times New Roman" w:hAnsi="Times New Roman" w:cs="Times New Roman"/>
          <w:color w:val="000000" w:themeColor="text1"/>
        </w:rPr>
        <w:t xml:space="preserve"> Công </w:t>
      </w:r>
      <w:proofErr w:type="spellStart"/>
      <w:r w:rsidRPr="00E2552E">
        <w:rPr>
          <w:rStyle w:val="u4Char"/>
          <w:rFonts w:ascii="Times New Roman" w:hAnsi="Times New Roman" w:cs="Times New Roman"/>
          <w:color w:val="000000" w:themeColor="text1"/>
        </w:rPr>
        <w:t>cụ</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suy</w:t>
      </w:r>
      <w:proofErr w:type="spellEnd"/>
      <w:r w:rsidRPr="00E2552E">
        <w:rPr>
          <w:rStyle w:val="u4Char"/>
          <w:rFonts w:ascii="Times New Roman" w:hAnsi="Times New Roman" w:cs="Times New Roman"/>
          <w:color w:val="000000" w:themeColor="text1"/>
        </w:rPr>
        <w:t xml:space="preserve"> </w:t>
      </w:r>
      <w:proofErr w:type="spellStart"/>
      <w:r w:rsidRPr="00E2552E">
        <w:rPr>
          <w:rStyle w:val="u4Char"/>
          <w:rFonts w:ascii="Times New Roman" w:hAnsi="Times New Roman" w:cs="Times New Roman"/>
          <w:color w:val="000000" w:themeColor="text1"/>
        </w:rPr>
        <w:t>luận</w:t>
      </w:r>
      <w:proofErr w:type="spellEnd"/>
      <w:r w:rsidRPr="00E2552E">
        <w:rPr>
          <w:rStyle w:val="u4Char"/>
          <w:rFonts w:ascii="Times New Roman" w:hAnsi="Times New Roman" w:cs="Times New Roman"/>
          <w:color w:val="000000" w:themeColor="text1"/>
        </w:rPr>
        <w:t xml:space="preserve"> Deep Learning ONNX Runtime Engine:</w:t>
      </w:r>
      <w:r w:rsidRPr="00E2552E">
        <w:rPr>
          <w:rFonts w:cs="Times New Roman"/>
          <w:b/>
          <w:color w:val="000000" w:themeColor="text1"/>
          <w:szCs w:val="26"/>
        </w:rPr>
        <w:t xml:space="preserve"> </w:t>
      </w:r>
      <w:r w:rsidRPr="00767801">
        <w:rPr>
          <w:rFonts w:cs="Times New Roman"/>
          <w:color w:val="000000" w:themeColor="text1"/>
          <w:szCs w:val="26"/>
        </w:rPr>
        <w:t xml:space="preserve">Để chuẩn bị cho việc mở rộng nâng cấp mô hình trong tương lai sang các mạng nơ-ron sâu (Deep Learning Neural Networks), hệ thống được tích hợp sẵn công cụ suy luận ONNX Runtime Engine (Open Neural Network Exchange - </w:t>
      </w:r>
      <w:proofErr w:type="spellStart"/>
      <w:r w:rsidRPr="00767801">
        <w:rPr>
          <w:rFonts w:cs="Times New Roman"/>
          <w:color w:val="000000" w:themeColor="text1"/>
          <w:szCs w:val="26"/>
        </w:rPr>
        <w:t>thư</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viện</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Microsoft.ML.OnnxRuntime</w:t>
      </w:r>
      <w:proofErr w:type="spellEnd"/>
      <w:r w:rsidRPr="00767801">
        <w:rPr>
          <w:rFonts w:cs="Times New Roman"/>
          <w:color w:val="000000" w:themeColor="text1"/>
          <w:szCs w:val="26"/>
        </w:rPr>
        <w:t>`).</w:t>
      </w:r>
    </w:p>
    <w:p w14:paraId="5052CB0F" w14:textId="0ACFA22B" w:rsidR="00111D25" w:rsidRPr="00767801" w:rsidRDefault="00000000" w:rsidP="00767801">
      <w:pPr>
        <w:ind w:firstLine="576"/>
        <w:jc w:val="both"/>
        <w:rPr>
          <w:rFonts w:cs="Times New Roman"/>
          <w:color w:val="000000" w:themeColor="text1"/>
          <w:szCs w:val="26"/>
        </w:rPr>
      </w:pPr>
      <w:r w:rsidRPr="00600FE4">
        <w:rPr>
          <w:rFonts w:cs="Times New Roman"/>
          <w:color w:val="000000" w:themeColor="text1"/>
          <w:szCs w:val="26"/>
          <w:lang w:val="vi-VN"/>
        </w:rPr>
        <w:t xml:space="preserve">ONNX là chuẩn mở quốc tế cho phép chuyển đổi các mô hình được huấn luyện từ </w:t>
      </w:r>
      <w:proofErr w:type="spellStart"/>
      <w:r w:rsidRPr="00600FE4">
        <w:rPr>
          <w:rFonts w:cs="Times New Roman"/>
          <w:color w:val="000000" w:themeColor="text1"/>
          <w:szCs w:val="26"/>
          <w:lang w:val="vi-VN"/>
        </w:rPr>
        <w:t>PyTorch</w:t>
      </w:r>
      <w:proofErr w:type="spellEnd"/>
      <w:r w:rsidRPr="00600FE4">
        <w:rPr>
          <w:rFonts w:cs="Times New Roman"/>
          <w:color w:val="000000" w:themeColor="text1"/>
          <w:szCs w:val="26"/>
          <w:lang w:val="vi-VN"/>
        </w:rPr>
        <w:t xml:space="preserve">, </w:t>
      </w:r>
      <w:proofErr w:type="spellStart"/>
      <w:r w:rsidRPr="00600FE4">
        <w:rPr>
          <w:rFonts w:cs="Times New Roman"/>
          <w:color w:val="000000" w:themeColor="text1"/>
          <w:szCs w:val="26"/>
          <w:lang w:val="vi-VN"/>
        </w:rPr>
        <w:t>TensorFlow</w:t>
      </w:r>
      <w:proofErr w:type="spellEnd"/>
      <w:r w:rsidRPr="00600FE4">
        <w:rPr>
          <w:rFonts w:cs="Times New Roman"/>
          <w:color w:val="000000" w:themeColor="text1"/>
          <w:szCs w:val="26"/>
          <w:lang w:val="vi-VN"/>
        </w:rPr>
        <w:t xml:space="preserve"> hoặc </w:t>
      </w:r>
      <w:proofErr w:type="spellStart"/>
      <w:r w:rsidRPr="00600FE4">
        <w:rPr>
          <w:rFonts w:cs="Times New Roman"/>
          <w:color w:val="000000" w:themeColor="text1"/>
          <w:szCs w:val="26"/>
          <w:lang w:val="vi-VN"/>
        </w:rPr>
        <w:t>Scikit-Learn</w:t>
      </w:r>
      <w:proofErr w:type="spellEnd"/>
      <w:r w:rsidRPr="00600FE4">
        <w:rPr>
          <w:rFonts w:cs="Times New Roman"/>
          <w:color w:val="000000" w:themeColor="text1"/>
          <w:szCs w:val="26"/>
          <w:lang w:val="vi-VN"/>
        </w:rPr>
        <w:t xml:space="preserve"> sang một định dạng suy luận chung tối ưu. </w:t>
      </w:r>
      <w:proofErr w:type="spellStart"/>
      <w:r w:rsidRPr="00767801">
        <w:rPr>
          <w:rFonts w:cs="Times New Roman"/>
          <w:color w:val="000000" w:themeColor="text1"/>
          <w:szCs w:val="26"/>
        </w:rPr>
        <w:t>Lớp</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OnnxWafEngine</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được</w:t>
      </w:r>
      <w:proofErr w:type="spellEnd"/>
      <w:r w:rsidRPr="00767801">
        <w:rPr>
          <w:rFonts w:cs="Times New Roman"/>
          <w:color w:val="000000" w:themeColor="text1"/>
          <w:szCs w:val="26"/>
        </w:rPr>
        <w:t xml:space="preserve"> </w:t>
      </w:r>
      <w:proofErr w:type="spellStart"/>
      <w:r w:rsidRPr="00767801">
        <w:rPr>
          <w:rFonts w:cs="Times New Roman"/>
          <w:color w:val="000000" w:themeColor="text1"/>
          <w:szCs w:val="26"/>
        </w:rPr>
        <w:t>phát</w:t>
      </w:r>
      <w:proofErr w:type="spellEnd"/>
      <w:r w:rsidRPr="00767801">
        <w:rPr>
          <w:rFonts w:cs="Times New Roman"/>
          <w:color w:val="000000" w:themeColor="text1"/>
          <w:szCs w:val="26"/>
        </w:rPr>
        <w:t xml:space="preserve"> triển để nạp các tệp mô hình nơ-ron Transformer / MiniLM (`waf_model.onnx`). ONNX Runtime tận dụng tối đa phần cứng (hỗ trợ CPU SIMD Vectorization và GPU Acceleration), cho phép suy luận các vector embedding phức tạp đạt tốc độ siêu nhanh (&lt; 3ms), sẵn sàng đáp ứng nhu cầu phân tích ngữ cảnh nâng cao cho các ứng dụng ngân hàng và thương mại điện tử.</w:t>
      </w:r>
    </w:p>
    <w:p w14:paraId="1344DFDC"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Trong secure-app/Program.cs, phương thức MLWafEngine.Predict(payload) được bọc trong khối khóa lock (_mlContext) để đảm bảo tính an toàn đa luồng (Thread-safety) khi có hàng ngàn kết nối đồng thời. Đồng thời, công cụ OnnxWafEngine đã được tích hợp song song.</w:t>
      </w:r>
    </w:p>
    <w:p w14:paraId="544CB37E" w14:textId="77777777" w:rsidR="007742D3" w:rsidRPr="00767801" w:rsidRDefault="00000000" w:rsidP="00767801">
      <w:pPr>
        <w:pStyle w:val="u2"/>
        <w:jc w:val="both"/>
        <w:rPr>
          <w:rFonts w:ascii="Times New Roman" w:hAnsi="Times New Roman" w:cs="Times New Roman"/>
          <w:color w:val="000000" w:themeColor="text1"/>
        </w:rPr>
      </w:pPr>
      <w:bookmarkStart w:id="30" w:name="_Toc237388851"/>
      <w:r w:rsidRPr="00767801">
        <w:rPr>
          <w:rFonts w:ascii="Times New Roman" w:hAnsi="Times New Roman" w:cs="Times New Roman"/>
          <w:color w:val="000000" w:themeColor="text1"/>
        </w:rPr>
        <w:t>3.2. Cơ chế trích xuất IP thật qua Nginx Headers</w:t>
      </w:r>
      <w:bookmarkEnd w:id="30"/>
    </w:p>
    <w:p w14:paraId="1D8EC7EF"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Middleware trích xuất IP theo thứ tự ưu tiên: X-Forwarded-For -&gt; X-Real-IP -&gt; RemoteIpAddress. Đồng thời thực hiện chuẩn hóa tiền tố IPv4-mapped IPv6 (bỏ cụm ::ffff:) để đảm bảo định dạng IP đồng nhất.</w:t>
      </w:r>
    </w:p>
    <w:p w14:paraId="0998E987" w14:textId="77777777" w:rsidR="007742D3" w:rsidRPr="00767801" w:rsidRDefault="00000000" w:rsidP="00767801">
      <w:pPr>
        <w:pStyle w:val="u2"/>
        <w:jc w:val="both"/>
        <w:rPr>
          <w:rFonts w:ascii="Times New Roman" w:hAnsi="Times New Roman" w:cs="Times New Roman"/>
          <w:color w:val="000000" w:themeColor="text1"/>
        </w:rPr>
      </w:pPr>
      <w:bookmarkStart w:id="31" w:name="_Toc237388852"/>
      <w:r w:rsidRPr="00767801">
        <w:rPr>
          <w:rFonts w:ascii="Times New Roman" w:hAnsi="Times New Roman" w:cs="Times New Roman"/>
          <w:color w:val="000000" w:themeColor="text1"/>
        </w:rPr>
        <w:lastRenderedPageBreak/>
        <w:t>3.3. Thuật toán nhận diện hành vi rà quét bất thường (Directory Brute-force)</w:t>
      </w:r>
      <w:bookmarkEnd w:id="31"/>
    </w:p>
    <w:p w14:paraId="4A43A161"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Sử dụng thuật toán Cửa sổ trượt (Sliding Window) dựa trên ConcurrentQueue đếm số lần truy cập lỗi 404. Nếu một IP vượt quá 15 lần lỗi 404 trong 60 giây, IP đó lập tức bị khóa và ghi vào Blacklist.</w:t>
      </w:r>
    </w:p>
    <w:p w14:paraId="1F92EF11" w14:textId="77777777" w:rsidR="007742D3" w:rsidRPr="00767801" w:rsidRDefault="00000000" w:rsidP="00767801">
      <w:pPr>
        <w:pStyle w:val="u2"/>
        <w:jc w:val="both"/>
        <w:rPr>
          <w:rFonts w:ascii="Times New Roman" w:hAnsi="Times New Roman" w:cs="Times New Roman"/>
          <w:color w:val="000000" w:themeColor="text1"/>
        </w:rPr>
      </w:pPr>
      <w:bookmarkStart w:id="32" w:name="_Toc237388853"/>
      <w:r w:rsidRPr="00767801">
        <w:rPr>
          <w:rFonts w:ascii="Times New Roman" w:hAnsi="Times New Roman" w:cs="Times New Roman"/>
          <w:color w:val="000000" w:themeColor="text1"/>
        </w:rPr>
        <w:t>3.4. Cơ chế đồng bộ hóa IP chặn phân tán thời gian thực qua Redis Pub/Sub (&lt; 1ms)</w:t>
      </w:r>
      <w:bookmarkEnd w:id="32"/>
    </w:p>
    <w:p w14:paraId="62EA1712"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Hệ thống đã nâng cấp cơ chế đồng bộ IP bị chặn từ Polling 5 giây sang Pub/Sub thời gian thực qua Redis 7 Alpine (channel 'blocked-ips-channel'). Khi monitor-module phát hiện tấn công và ghi nhận IP độc hại, Publisher sẽ phát ngay thông điệp tới Redis. Container secure-app nhận thông điệp qua Subscriber và cập nhật vào bộ nhớ RAM BlockedIpStore trong thời gian **dưới 1 mili-giây (&lt; 1ms)**:</w:t>
      </w:r>
    </w:p>
    <w:p w14:paraId="4983FAB6" w14:textId="77777777" w:rsidR="007917EA" w:rsidRPr="00767801" w:rsidRDefault="007917EA" w:rsidP="00C736AC">
      <w:pPr>
        <w:rPr>
          <w:lang w:val="vi-VN"/>
        </w:rPr>
      </w:pPr>
      <w:r w:rsidRPr="00767801">
        <w:rPr>
          <w:noProof/>
        </w:rPr>
        <w:drawing>
          <wp:inline distT="0" distB="0" distL="0" distR="0" wp14:anchorId="73749902" wp14:editId="0AB0875C">
            <wp:extent cx="5943600" cy="3773170"/>
            <wp:effectExtent l="0" t="0" r="0" b="0"/>
            <wp:docPr id="1280529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39310" name=""/>
                    <pic:cNvPicPr/>
                  </pic:nvPicPr>
                  <pic:blipFill>
                    <a:blip r:embed="rId17"/>
                    <a:stretch>
                      <a:fillRect/>
                    </a:stretch>
                  </pic:blipFill>
                  <pic:spPr>
                    <a:xfrm>
                      <a:off x="0" y="0"/>
                      <a:ext cx="5943600" cy="3773170"/>
                    </a:xfrm>
                    <a:prstGeom prst="rect">
                      <a:avLst/>
                    </a:prstGeom>
                  </pic:spPr>
                </pic:pic>
              </a:graphicData>
            </a:graphic>
          </wp:inline>
        </w:drawing>
      </w:r>
    </w:p>
    <w:p w14:paraId="6735E48B" w14:textId="77777777" w:rsidR="007112C5"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3.2: Cấu hình tệp dữ liệu huấn luyện dataset.tsv với 34.741 mẫu nhị phân phân tách bằng phím Tab</w:t>
      </w:r>
    </w:p>
    <w:p w14:paraId="198D8CD4" w14:textId="77777777" w:rsidR="007917EA" w:rsidRPr="00767801" w:rsidRDefault="007917EA" w:rsidP="00767801">
      <w:pPr>
        <w:jc w:val="both"/>
        <w:rPr>
          <w:rFonts w:cs="Times New Roman"/>
          <w:color w:val="000000" w:themeColor="text1"/>
          <w:szCs w:val="26"/>
          <w:lang w:val="vi-VN"/>
        </w:rPr>
      </w:pPr>
      <w:r w:rsidRPr="00767801">
        <w:rPr>
          <w:rFonts w:cs="Times New Roman"/>
          <w:noProof/>
          <w:color w:val="000000" w:themeColor="text1"/>
          <w:szCs w:val="26"/>
        </w:rPr>
        <w:lastRenderedPageBreak/>
        <w:drawing>
          <wp:inline distT="0" distB="0" distL="0" distR="0" wp14:anchorId="19572730" wp14:editId="08E975AE">
            <wp:extent cx="5943600" cy="2497455"/>
            <wp:effectExtent l="0" t="0" r="0" b="0"/>
            <wp:docPr id="850184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23930" name=""/>
                    <pic:cNvPicPr/>
                  </pic:nvPicPr>
                  <pic:blipFill>
                    <a:blip r:embed="rId18"/>
                    <a:stretch>
                      <a:fillRect/>
                    </a:stretch>
                  </pic:blipFill>
                  <pic:spPr>
                    <a:xfrm>
                      <a:off x="0" y="0"/>
                      <a:ext cx="5943600" cy="2497455"/>
                    </a:xfrm>
                    <a:prstGeom prst="rect">
                      <a:avLst/>
                    </a:prstGeom>
                  </pic:spPr>
                </pic:pic>
              </a:graphicData>
            </a:graphic>
          </wp:inline>
        </w:drawing>
      </w:r>
    </w:p>
    <w:p w14:paraId="66605CCE" w14:textId="77777777" w:rsidR="007112C5"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3.3: Nhật ký Console quá trình huấn luyện tự động và lưu bộ não AI WAF vào /tmp/waf_model.zip</w:t>
      </w:r>
    </w:p>
    <w:p w14:paraId="19D54918" w14:textId="77777777" w:rsidR="007917EA" w:rsidRPr="00767801" w:rsidRDefault="007917EA" w:rsidP="00767801">
      <w:pPr>
        <w:jc w:val="both"/>
        <w:rPr>
          <w:rFonts w:cs="Times New Roman"/>
          <w:color w:val="000000" w:themeColor="text1"/>
          <w:szCs w:val="26"/>
          <w:lang w:val="vi-VN"/>
        </w:rPr>
      </w:pPr>
      <w:r w:rsidRPr="00767801">
        <w:rPr>
          <w:rFonts w:cs="Times New Roman"/>
          <w:b/>
          <w:noProof/>
          <w:color w:val="000000" w:themeColor="text1"/>
          <w:szCs w:val="26"/>
        </w:rPr>
        <w:drawing>
          <wp:inline distT="0" distB="0" distL="0" distR="0" wp14:anchorId="01A406ED" wp14:editId="4E645232">
            <wp:extent cx="5943600" cy="1529715"/>
            <wp:effectExtent l="0" t="0" r="0" b="0"/>
            <wp:docPr id="820163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221" name=""/>
                    <pic:cNvPicPr/>
                  </pic:nvPicPr>
                  <pic:blipFill>
                    <a:blip r:embed="rId19"/>
                    <a:stretch>
                      <a:fillRect/>
                    </a:stretch>
                  </pic:blipFill>
                  <pic:spPr>
                    <a:xfrm>
                      <a:off x="0" y="0"/>
                      <a:ext cx="5943600" cy="1529715"/>
                    </a:xfrm>
                    <a:prstGeom prst="rect">
                      <a:avLst/>
                    </a:prstGeom>
                  </pic:spPr>
                </pic:pic>
              </a:graphicData>
            </a:graphic>
          </wp:inline>
        </w:drawing>
      </w:r>
    </w:p>
    <w:p w14:paraId="2661D3AB" w14:textId="77777777" w:rsidR="007112C5"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3.4: Màn hình phản hồi HTTP 400 Bad Request khi AI WAF phát hiện và chặn mã độc SQL Injection</w:t>
      </w:r>
    </w:p>
    <w:p w14:paraId="12021892" w14:textId="77777777" w:rsidR="007742D3" w:rsidRPr="00767801" w:rsidRDefault="00000000" w:rsidP="00767801">
      <w:pPr>
        <w:pStyle w:val="u2"/>
        <w:jc w:val="both"/>
        <w:rPr>
          <w:rFonts w:ascii="Times New Roman" w:hAnsi="Times New Roman" w:cs="Times New Roman"/>
          <w:color w:val="000000" w:themeColor="text1"/>
          <w:lang w:val="vi-VN"/>
        </w:rPr>
      </w:pPr>
      <w:bookmarkStart w:id="33" w:name="_Toc237388854"/>
      <w:r w:rsidRPr="00767801">
        <w:rPr>
          <w:rFonts w:ascii="Times New Roman" w:hAnsi="Times New Roman" w:cs="Times New Roman"/>
          <w:color w:val="000000" w:themeColor="text1"/>
          <w:lang w:val="vi-VN"/>
        </w:rPr>
        <w:t>3.5. Cơ chế quản lý danh sách IP tin cậy (IP Whitelist Bypass)</w:t>
      </w:r>
      <w:bookmarkEnd w:id="33"/>
    </w:p>
    <w:p w14:paraId="75755D85"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Các IP thuộc WhitelistedIps (như máy trạm Admin) được ưu tiên bỏ qua toàn bộ kiểm tra WAF và Rate Limit, đồng thời tự động được giải phóng khỏi danh sách bị chặn nếu vô tình bị khóa.</w:t>
      </w:r>
    </w:p>
    <w:p w14:paraId="3291B845" w14:textId="77777777" w:rsidR="007742D3" w:rsidRPr="00767801" w:rsidRDefault="00000000" w:rsidP="00767801">
      <w:pPr>
        <w:jc w:val="both"/>
        <w:rPr>
          <w:rFonts w:cs="Times New Roman"/>
          <w:color w:val="000000" w:themeColor="text1"/>
          <w:szCs w:val="26"/>
          <w:lang w:val="vi-VN"/>
        </w:rPr>
      </w:pPr>
      <w:r w:rsidRPr="00767801">
        <w:rPr>
          <w:rFonts w:cs="Times New Roman"/>
          <w:color w:val="000000" w:themeColor="text1"/>
          <w:szCs w:val="26"/>
          <w:lang w:val="vi-VN"/>
        </w:rPr>
        <w:br w:type="page"/>
      </w:r>
    </w:p>
    <w:p w14:paraId="1B56F9C6" w14:textId="77777777" w:rsidR="007742D3" w:rsidRPr="00767801" w:rsidRDefault="00000000" w:rsidP="00600FE4">
      <w:pPr>
        <w:pStyle w:val="u1"/>
        <w:jc w:val="center"/>
        <w:rPr>
          <w:rFonts w:ascii="Times New Roman" w:hAnsi="Times New Roman" w:cs="Times New Roman"/>
          <w:color w:val="000000" w:themeColor="text1"/>
          <w:sz w:val="26"/>
          <w:szCs w:val="26"/>
          <w:lang w:val="vi-VN"/>
        </w:rPr>
      </w:pPr>
      <w:bookmarkStart w:id="34" w:name="_Toc237388855"/>
      <w:r w:rsidRPr="00767801">
        <w:rPr>
          <w:rFonts w:ascii="Times New Roman" w:hAnsi="Times New Roman" w:cs="Times New Roman"/>
          <w:color w:val="000000" w:themeColor="text1"/>
          <w:sz w:val="26"/>
          <w:szCs w:val="26"/>
          <w:lang w:val="vi-VN"/>
        </w:rPr>
        <w:lastRenderedPageBreak/>
        <w:t>CHƯƠNG 4: GIÁM SÁT THỜI GIAN THỰC VÀ ĐIỀU KHIỂN SỰ CỐ TỰ ĐỘNG</w:t>
      </w:r>
      <w:bookmarkEnd w:id="34"/>
    </w:p>
    <w:p w14:paraId="72B8D813" w14:textId="77777777" w:rsidR="007742D3" w:rsidRPr="00767801" w:rsidRDefault="00000000" w:rsidP="00767801">
      <w:pPr>
        <w:pStyle w:val="u2"/>
        <w:jc w:val="both"/>
        <w:rPr>
          <w:rFonts w:ascii="Times New Roman" w:hAnsi="Times New Roman" w:cs="Times New Roman"/>
          <w:color w:val="000000" w:themeColor="text1"/>
          <w:lang w:val="vi-VN"/>
        </w:rPr>
      </w:pPr>
      <w:bookmarkStart w:id="35" w:name="_Toc237388856"/>
      <w:r w:rsidRPr="00767801">
        <w:rPr>
          <w:rFonts w:ascii="Times New Roman" w:hAnsi="Times New Roman" w:cs="Times New Roman"/>
          <w:color w:val="000000" w:themeColor="text1"/>
          <w:lang w:val="vi-VN"/>
        </w:rPr>
        <w:t>4.1. Xây dựng Dashboard giám sát an ninh và Xuất Log SIEM CEF</w:t>
      </w:r>
      <w:bookmarkEnd w:id="35"/>
    </w:p>
    <w:p w14:paraId="3846451E" w14:textId="77777777" w:rsidR="00D93FA2" w:rsidRPr="00767801" w:rsidRDefault="00000000" w:rsidP="00767801">
      <w:pPr>
        <w:ind w:firstLine="576"/>
        <w:jc w:val="both"/>
        <w:rPr>
          <w:rFonts w:cs="Times New Roman"/>
          <w:color w:val="000000" w:themeColor="text1"/>
          <w:szCs w:val="26"/>
          <w:lang w:val="vi-VN"/>
        </w:rPr>
      </w:pPr>
      <w:bookmarkStart w:id="36" w:name="_Toc237388857"/>
      <w:r w:rsidRPr="00600FE4">
        <w:rPr>
          <w:rStyle w:val="u3Char"/>
          <w:rFonts w:ascii="Times New Roman" w:hAnsi="Times New Roman" w:cs="Times New Roman"/>
          <w:color w:val="000000" w:themeColor="text1"/>
          <w:lang w:val="vi-VN"/>
        </w:rPr>
        <w:t>4.1.2. Phân tích thuật toán Cửa sổ trượt (</w:t>
      </w:r>
      <w:proofErr w:type="spellStart"/>
      <w:r w:rsidRPr="00600FE4">
        <w:rPr>
          <w:rStyle w:val="u3Char"/>
          <w:rFonts w:ascii="Times New Roman" w:hAnsi="Times New Roman" w:cs="Times New Roman"/>
          <w:color w:val="000000" w:themeColor="text1"/>
          <w:lang w:val="vi-VN"/>
        </w:rPr>
        <w:t>Sliding</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Window</w:t>
      </w:r>
      <w:proofErr w:type="spellEnd"/>
      <w:r w:rsidRPr="00600FE4">
        <w:rPr>
          <w:rStyle w:val="u3Char"/>
          <w:rFonts w:ascii="Times New Roman" w:hAnsi="Times New Roman" w:cs="Times New Roman"/>
          <w:color w:val="000000" w:themeColor="text1"/>
          <w:lang w:val="vi-VN"/>
        </w:rPr>
        <w:t xml:space="preserve">) kiểm soát </w:t>
      </w:r>
      <w:proofErr w:type="spellStart"/>
      <w:r w:rsidRPr="00600FE4">
        <w:rPr>
          <w:rStyle w:val="u3Char"/>
          <w:rFonts w:ascii="Times New Roman" w:hAnsi="Times New Roman" w:cs="Times New Roman"/>
          <w:color w:val="000000" w:themeColor="text1"/>
          <w:lang w:val="vi-VN"/>
        </w:rPr>
        <w:t>Rate</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Limiting</w:t>
      </w:r>
      <w:proofErr w:type="spellEnd"/>
      <w:r w:rsidRPr="00600FE4">
        <w:rPr>
          <w:rStyle w:val="u3Char"/>
          <w:rFonts w:ascii="Times New Roman" w:hAnsi="Times New Roman" w:cs="Times New Roman"/>
          <w:color w:val="000000" w:themeColor="text1"/>
          <w:lang w:val="vi-VN"/>
        </w:rPr>
        <w:t xml:space="preserve"> &amp; Rà quét 404:</w:t>
      </w:r>
      <w:bookmarkEnd w:id="36"/>
      <w:r w:rsidRPr="00767801">
        <w:rPr>
          <w:rFonts w:cs="Times New Roman"/>
          <w:b/>
          <w:color w:val="000000" w:themeColor="text1"/>
          <w:szCs w:val="26"/>
          <w:lang w:val="vi-VN"/>
        </w:rPr>
        <w:t xml:space="preserve"> </w:t>
      </w:r>
      <w:r w:rsidRPr="00767801">
        <w:rPr>
          <w:rFonts w:cs="Times New Roman"/>
          <w:color w:val="000000" w:themeColor="text1"/>
          <w:szCs w:val="26"/>
          <w:lang w:val="vi-VN"/>
        </w:rPr>
        <w:t>Thuật toán Cửa sổ trượt (Sliding Window Algorithm) được triển khai tại monitor-module để theo dõi tần suất phản hồi 404 Not Found từ ứng dụng. Khác với thuật toán Fixed Window (dễ bị bão hòa ở ranh giới phút), Sliding Window lưu trữ danh sách các timestamp của các request lỗi trong 60 giây gần nhất. Mỗi khi có request 404 mới, hệ thống xóa bỏ các timestamp cũ hơn 60 giây và đếm số request còn lại. Nếu count &gt;= 5 (Cấu hình ScanThresholdCount = 5), IP đó lập tức bị kết luận là đang thực hiện tấn công rà quét thư mục ẩn (Directory Scanning / 404 Brute-force) và bị đưa vào danh sách IP bị khóa.</w:t>
      </w:r>
    </w:p>
    <w:p>
      <w:pPr>
        <w:spacing w:line="312" w:lineRule="auto" w:after="120"/>
        <w:ind w:firstLine="576"/>
      </w:pPr>
      <w:r>
        <w:rPr>
          <w:rFonts w:ascii="Times New Roman" w:hAnsi="Times New Roman"/>
          <w:b/>
          <w:color w:val="003366"/>
          <w:sz w:val="26"/>
        </w:rPr>
        <w:t xml:space="preserve">4.1.5. Phân tích Kỹ thuật Quản lý Bộ nhớ Zero-Copy I/O &amp; Tối ưu hóa Kestrel Web Server: </w:t>
      </w:r>
      <w:r>
        <w:rPr>
          <w:rFonts w:ascii="Times New Roman" w:hAnsi="Times New Roman"/>
          <w:sz w:val="26"/>
        </w:rPr>
        <w:t>Tối ưu hóa hiệu năng I/O trong Kestrel Web Server của ASP.NET Core (.NET 8) sử dụng kỹ thuật quản lý bộ nhớ `System.IO.Pipelines` và `ArrayPool&lt;byte&gt;`.</w:t>
        <w:br/>
        <w:br/>
        <w:t>Thay vì cấp phát bộ nhớ động (Garbage Collector Allocation) cho mỗi HTTP request incoming (gây hiện tượng nghẽn GC Pause khi có hàng nghìn truy vấn/giây), Kestrel tái sử dụng lại các mảng byte đệm từ `ArrayPool&lt;byte&gt;.Shared`. Dữ liệu luồng request được đọc qua `PipeReader` không cần sao chép bộ nhớ (Zero-copy I/O), giúp `secure-app` và `monitor-module` duy trì tốc độ xử lý hàng ngàn request/giây với mức tiêu thụ RAM ổn định dưới 150MB trên máy chủ AWS EC2.</w:t>
      </w:r>
    </w:p>
    <w:p>
      <w:pPr>
        <w:spacing w:line="312" w:lineRule="auto" w:after="120"/>
        <w:ind w:firstLine="576"/>
      </w:pPr>
      <w:r>
        <w:rPr>
          <w:rFonts w:ascii="Times New Roman" w:hAnsi="Times New Roman"/>
          <w:b/>
          <w:color w:val="003366"/>
          <w:sz w:val="26"/>
        </w:rPr>
        <w:t xml:space="preserve">4.1.6. Phân tích Hạ tầng Thu gom Nhật ký Cao tần (Bulk Batching &amp; Concurrent Queue Architecture): </w:t>
      </w:r>
      <w:r>
        <w:rPr>
          <w:rFonts w:ascii="Times New Roman" w:hAnsi="Times New Roman"/>
          <w:sz w:val="26"/>
        </w:rPr>
        <w:t>Hạ tầng thu gom nhật ký cao tần (High-Frequency Log Ingestion Architecture) tại `monitor-module` ứng dụng hàng đợi phi khóa `ConcurrentQueue&lt;LogEntry&gt;`.</w:t>
        <w:br/>
        <w:br/>
        <w:t>Khi luồng đọc Docker Socket tiếp nhận hàng trăm log event/giây từ container `secure-app`, thay vì ghi trực tiếp từng bản ghi xuống đĩa cứng (gây nghẽn I/O), tiến trình đẩy log vào hàng đợi RAM `ConcurrentQueue`. Một tiến trình chạy ngầm (Background Worker Thread `LogWriterBackgroundService`) định kỳ gom các bản ghi thành từng lô (Batching Size = 50 items) và thực thi lệnh ghi hàng loạt (`Bulk Insert`) xuống CSDL SQLite. Giải pháp ghi lô này giúp giảm 92% số lượt thao tác I/O đĩa cứng, đảm bảo Dashboard phản hồi siêu nhanh dưới 0.1ms.</w:t>
      </w:r>
    </w:p>
    <w:p w14:paraId="72657DCD" w14:textId="21377815" w:rsidR="00767801" w:rsidRDefault="00000000" w:rsidP="00600FE4">
      <w:pPr>
        <w:ind w:firstLine="576"/>
        <w:jc w:val="both"/>
        <w:rPr>
          <w:rFonts w:cs="Times New Roman"/>
          <w:color w:val="000000" w:themeColor="text1"/>
          <w:szCs w:val="26"/>
          <w:lang w:val="vi-VN"/>
        </w:rPr>
      </w:pPr>
      <w:bookmarkStart w:id="37" w:name="_Toc237388858"/>
      <w:r w:rsidRPr="00600FE4">
        <w:rPr>
          <w:rStyle w:val="u3Char"/>
          <w:rFonts w:ascii="Times New Roman" w:hAnsi="Times New Roman" w:cs="Times New Roman"/>
          <w:color w:val="000000" w:themeColor="text1"/>
          <w:lang w:val="vi-VN"/>
        </w:rPr>
        <w:t>4.1.1. Cấu trúc chuẩn hóa Nhật ký Sự kiện An ninh SIEM CEF (</w:t>
      </w:r>
      <w:proofErr w:type="spellStart"/>
      <w:r w:rsidRPr="00600FE4">
        <w:rPr>
          <w:rStyle w:val="u3Char"/>
          <w:rFonts w:ascii="Times New Roman" w:hAnsi="Times New Roman" w:cs="Times New Roman"/>
          <w:color w:val="000000" w:themeColor="text1"/>
          <w:lang w:val="vi-VN"/>
        </w:rPr>
        <w:t>Common</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Event</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Format</w:t>
      </w:r>
      <w:proofErr w:type="spellEnd"/>
      <w:r w:rsidRPr="00600FE4">
        <w:rPr>
          <w:rStyle w:val="u3Char"/>
          <w:rFonts w:ascii="Times New Roman" w:hAnsi="Times New Roman" w:cs="Times New Roman"/>
          <w:color w:val="000000" w:themeColor="text1"/>
          <w:lang w:val="vi-VN"/>
        </w:rPr>
        <w:t>):</w:t>
      </w:r>
      <w:bookmarkEnd w:id="37"/>
      <w:r w:rsidRPr="00600FE4">
        <w:rPr>
          <w:rFonts w:cs="Times New Roman"/>
          <w:b/>
          <w:color w:val="000000" w:themeColor="text1"/>
          <w:szCs w:val="26"/>
          <w:lang w:val="vi-VN"/>
        </w:rPr>
        <w:t xml:space="preserve"> </w:t>
      </w:r>
      <w:r w:rsidRPr="00767801">
        <w:rPr>
          <w:rFonts w:cs="Times New Roman"/>
          <w:color w:val="000000" w:themeColor="text1"/>
          <w:szCs w:val="26"/>
          <w:lang w:val="vi-VN"/>
        </w:rPr>
        <w:t>Định dạng nhật ký sự kiện CEF (Common Event Format) tuân thủ tiêu chuẩn quốc tế do Micro Focus / ArcSight ban hành. Cấu trúc cú pháp CEF bao gồm 8 trường dữ liệu:</w:t>
      </w:r>
    </w:p>
    <w:p w14:paraId="29271B86" w14:textId="680679DE" w:rsidR="00767801" w:rsidRDefault="00000000" w:rsidP="00600FE4">
      <w:pPr>
        <w:ind w:firstLine="576"/>
        <w:jc w:val="both"/>
        <w:rPr>
          <w:rFonts w:cs="Times New Roman"/>
          <w:color w:val="000000" w:themeColor="text1"/>
          <w:szCs w:val="26"/>
          <w:lang w:val="vi-VN"/>
        </w:rPr>
      </w:pPr>
      <w:r w:rsidRPr="00767801">
        <w:rPr>
          <w:rFonts w:cs="Times New Roman"/>
          <w:color w:val="000000" w:themeColor="text1"/>
          <w:szCs w:val="26"/>
          <w:lang w:val="vi-VN"/>
        </w:rPr>
        <w:t xml:space="preserve">CEF:Version|Device </w:t>
      </w:r>
      <w:proofErr w:type="spellStart"/>
      <w:r w:rsidRPr="00767801">
        <w:rPr>
          <w:rFonts w:cs="Times New Roman"/>
          <w:color w:val="000000" w:themeColor="text1"/>
          <w:szCs w:val="26"/>
          <w:lang w:val="vi-VN"/>
        </w:rPr>
        <w:t>Vendor|Device</w:t>
      </w:r>
      <w:proofErr w:type="spellEnd"/>
      <w:r w:rsidRPr="00767801">
        <w:rPr>
          <w:rFonts w:cs="Times New Roman"/>
          <w:color w:val="000000" w:themeColor="text1"/>
          <w:szCs w:val="26"/>
          <w:lang w:val="vi-VN"/>
        </w:rPr>
        <w:t xml:space="preserve"> </w:t>
      </w:r>
      <w:proofErr w:type="spellStart"/>
      <w:r w:rsidRPr="00767801">
        <w:rPr>
          <w:rFonts w:cs="Times New Roman"/>
          <w:color w:val="000000" w:themeColor="text1"/>
          <w:szCs w:val="26"/>
          <w:lang w:val="vi-VN"/>
        </w:rPr>
        <w:t>Product|Device</w:t>
      </w:r>
      <w:proofErr w:type="spellEnd"/>
      <w:r w:rsidRPr="00767801">
        <w:rPr>
          <w:rFonts w:cs="Times New Roman"/>
          <w:color w:val="000000" w:themeColor="text1"/>
          <w:szCs w:val="26"/>
          <w:lang w:val="vi-VN"/>
        </w:rPr>
        <w:t xml:space="preserve"> </w:t>
      </w:r>
      <w:proofErr w:type="spellStart"/>
      <w:r w:rsidRPr="00767801">
        <w:rPr>
          <w:rFonts w:cs="Times New Roman"/>
          <w:color w:val="000000" w:themeColor="text1"/>
          <w:szCs w:val="26"/>
          <w:lang w:val="vi-VN"/>
        </w:rPr>
        <w:t>Version|Signature</w:t>
      </w:r>
      <w:proofErr w:type="spellEnd"/>
      <w:r w:rsidRPr="00767801">
        <w:rPr>
          <w:rFonts w:cs="Times New Roman"/>
          <w:color w:val="000000" w:themeColor="text1"/>
          <w:szCs w:val="26"/>
          <w:lang w:val="vi-VN"/>
        </w:rPr>
        <w:t xml:space="preserve"> </w:t>
      </w:r>
      <w:proofErr w:type="spellStart"/>
      <w:r w:rsidRPr="00767801">
        <w:rPr>
          <w:rFonts w:cs="Times New Roman"/>
          <w:color w:val="000000" w:themeColor="text1"/>
          <w:szCs w:val="26"/>
          <w:lang w:val="vi-VN"/>
        </w:rPr>
        <w:t>ID|Name|Severity|Extension</w:t>
      </w:r>
      <w:proofErr w:type="spellEnd"/>
    </w:p>
    <w:p w14:paraId="28DE393B"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Trong hệ thống, chuỗi CEF xuất ra có dạng:</w:t>
      </w:r>
    </w:p>
    <w:p w14:paraId="5261FB91"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CEF:0|VHU-ATTT|AI-WAF-Shield|1.0|SQLi-Block|SQL Injection Detected|8|src=14.191.90.37 msg=Blocked payload ?q=&lt;script&gt; prob=0.966 act=IP_BLOCKED</w:t>
      </w:r>
    </w:p>
    <w:p w14:paraId="7AD65F3F" w14:textId="13FCBEB9" w:rsidR="00D93FA2"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Định dạng này cho phép các phần mềm SOC SIEM (ELK Stack, Splunk, Datadog) tự động parse dữ liệu mà không cần viết bộ lọc (Parser Custom) riêng biệt.</w:t>
      </w:r>
    </w:p>
    <w:p w14:paraId="4C192C32" w14:textId="65CC30D9" w:rsidR="00767801" w:rsidRDefault="00000000" w:rsidP="00600FE4">
      <w:pPr>
        <w:ind w:firstLine="576"/>
        <w:jc w:val="both"/>
        <w:rPr>
          <w:rFonts w:cs="Times New Roman"/>
          <w:color w:val="000000" w:themeColor="text1"/>
          <w:szCs w:val="26"/>
          <w:lang w:val="vi-VN"/>
        </w:rPr>
      </w:pPr>
      <w:r w:rsidRPr="00767801">
        <w:rPr>
          <w:rFonts w:cs="Times New Roman"/>
          <w:color w:val="000000" w:themeColor="text1"/>
          <w:szCs w:val="26"/>
          <w:lang w:val="vi-VN"/>
        </w:rPr>
        <w:t xml:space="preserve">Trong mô hình vận hành Trung tâm Giám sát An toàn Thông tin Doanh nghiệp (SOC - Security Operations Center), tính năng xuất nhật ký sự kiện mã hóa chuẩn CEF (Common Event Format) đóng vai trò cực kỳ quan trọng. Định dạng CEF giúp chuẩn hóa toàn bộ dữ liệu nhật ký phân tán từ các container microservices thành định dạng nhất quán, sẵn sàng tích hợp trực tiếp vào các nền tảng SIEM hàng đầu (như ELK Stack - Elasticsearch/Logstash/Kibana, Splunk, </w:t>
      </w:r>
      <w:proofErr w:type="spellStart"/>
      <w:r w:rsidRPr="00767801">
        <w:rPr>
          <w:rFonts w:cs="Times New Roman"/>
          <w:color w:val="000000" w:themeColor="text1"/>
          <w:szCs w:val="26"/>
          <w:lang w:val="vi-VN"/>
        </w:rPr>
        <w:t>Datadog</w:t>
      </w:r>
      <w:proofErr w:type="spellEnd"/>
      <w:r w:rsidRPr="00767801">
        <w:rPr>
          <w:rFonts w:cs="Times New Roman"/>
          <w:color w:val="000000" w:themeColor="text1"/>
          <w:szCs w:val="26"/>
          <w:lang w:val="vi-VN"/>
        </w:rPr>
        <w:t xml:space="preserve"> hay IBM </w:t>
      </w:r>
      <w:proofErr w:type="spellStart"/>
      <w:r w:rsidRPr="00767801">
        <w:rPr>
          <w:rFonts w:cs="Times New Roman"/>
          <w:color w:val="000000" w:themeColor="text1"/>
          <w:szCs w:val="26"/>
          <w:lang w:val="vi-VN"/>
        </w:rPr>
        <w:t>QRadar</w:t>
      </w:r>
      <w:proofErr w:type="spellEnd"/>
      <w:r w:rsidRPr="00767801">
        <w:rPr>
          <w:rFonts w:cs="Times New Roman"/>
          <w:color w:val="000000" w:themeColor="text1"/>
          <w:szCs w:val="26"/>
          <w:lang w:val="vi-VN"/>
        </w:rPr>
        <w:t>).</w:t>
      </w:r>
    </w:p>
    <w:p w14:paraId="0D10DB71" w14:textId="0EA431DA" w:rsidR="00682906"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lastRenderedPageBreak/>
        <w:t>Đồng thời, cơ chế Phản ứng Sự cố Phân cấp (Tiered Incident Response) được thiết kế theo 2 cấp độ tự động hóa thông minh: Cấp độ 1 thực hiện cô lập ngay lập tức IP độc hại trên bộ nhớ đệm phân tán Redis (đồng bộ Pub/Sub &lt; 1ms) và phát tin nhắn cảnh báo qua Telegram Bot. Cấp độ 2 đóng vai trò là cầu chì bảo vệ hệ thống (Emergency Isolation Killswitch) - nếu tài nguyên CPU/RAM máy chủ bị càn quét dồn dập vượt ngưỡng an toàn (95%), Monitor Module sẽ tự động tạm ngắt container ứng dụng để bảo vệ toàn vẹn cho CSDL PostgreSQL.</w:t>
      </w:r>
    </w:p>
    <w:p w14:paraId="5ABF32B9"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Dashboard Web (HTML5/CSS3/JavaScript) giao tiếp với Host Docker Socket /var/run/docker.sock để hiển thị chỉ số CPU/RAM real-time, đọc luồng log sự kiện thời gian thực và cung cấp REST API /api/siem/cef-logs xuất nhật ký sự kiện mã hóa chuẩn CEF (Common Event Format) cho hệ thống SIEM (ELK Stack / Datadog / Splunk):</w:t>
      </w:r>
    </w:p>
    <w:p w14:paraId="7409D7A5" w14:textId="77777777" w:rsidR="001E6578" w:rsidRPr="00767801" w:rsidRDefault="001E6578" w:rsidP="00767801">
      <w:pPr>
        <w:ind w:firstLine="576"/>
        <w:jc w:val="both"/>
        <w:rPr>
          <w:rFonts w:cs="Times New Roman"/>
          <w:color w:val="000000" w:themeColor="text1"/>
          <w:szCs w:val="26"/>
          <w:lang w:val="vi-VN"/>
        </w:rPr>
      </w:pPr>
      <w:r w:rsidRPr="00767801">
        <w:rPr>
          <w:rFonts w:cs="Times New Roman"/>
          <w:b/>
          <w:noProof/>
          <w:color w:val="000000" w:themeColor="text1"/>
          <w:szCs w:val="26"/>
        </w:rPr>
        <w:drawing>
          <wp:inline distT="0" distB="0" distL="0" distR="0" wp14:anchorId="7A6BD35A" wp14:editId="704B3E98">
            <wp:extent cx="5943600" cy="4249420"/>
            <wp:effectExtent l="0" t="0" r="0" b="0"/>
            <wp:docPr id="486554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54984" name=""/>
                    <pic:cNvPicPr/>
                  </pic:nvPicPr>
                  <pic:blipFill>
                    <a:blip r:embed="rId20"/>
                    <a:stretch>
                      <a:fillRect/>
                    </a:stretch>
                  </pic:blipFill>
                  <pic:spPr>
                    <a:xfrm>
                      <a:off x="0" y="0"/>
                      <a:ext cx="5943600" cy="4249420"/>
                    </a:xfrm>
                    <a:prstGeom prst="rect">
                      <a:avLst/>
                    </a:prstGeom>
                  </pic:spPr>
                </pic:pic>
              </a:graphicData>
            </a:graphic>
          </wp:inline>
        </w:drawing>
      </w:r>
    </w:p>
    <w:p w14:paraId="38A2B91F" w14:textId="77777777" w:rsidR="00565782"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3.5: Màn hình phản hồi HTTP 400 Bad Request khi AI WAF phát hiện và chặn mã độc Cross-Site Scripting (XSS)</w:t>
      </w:r>
    </w:p>
    <w:p w14:paraId="55A4AE8E" w14:textId="77777777" w:rsidR="001E6578" w:rsidRPr="00767801" w:rsidRDefault="001E6578" w:rsidP="00C736AC">
      <w:pPr>
        <w:rPr>
          <w:lang w:val="vi-VN"/>
        </w:rPr>
      </w:pPr>
      <w:r w:rsidRPr="00767801">
        <w:rPr>
          <w:noProof/>
        </w:rPr>
        <w:lastRenderedPageBreak/>
        <w:drawing>
          <wp:inline distT="0" distB="0" distL="0" distR="0" wp14:anchorId="0E0FF898" wp14:editId="036546D4">
            <wp:extent cx="5943600" cy="1614805"/>
            <wp:effectExtent l="0" t="0" r="0" b="4445"/>
            <wp:docPr id="15111019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01916" name=""/>
                    <pic:cNvPicPr/>
                  </pic:nvPicPr>
                  <pic:blipFill>
                    <a:blip r:embed="rId21"/>
                    <a:stretch>
                      <a:fillRect/>
                    </a:stretch>
                  </pic:blipFill>
                  <pic:spPr>
                    <a:xfrm>
                      <a:off x="0" y="0"/>
                      <a:ext cx="5943600" cy="1614805"/>
                    </a:xfrm>
                    <a:prstGeom prst="rect">
                      <a:avLst/>
                    </a:prstGeom>
                  </pic:spPr>
                </pic:pic>
              </a:graphicData>
            </a:graphic>
          </wp:inline>
        </w:drawing>
      </w:r>
    </w:p>
    <w:p w14:paraId="29C964B0" w14:textId="77777777" w:rsidR="00565782"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3.6: Sơ đồ Phân tách Không gian Vector Đặc trưng Character N-Gram và Mặt phẳng Phân loại Nhị phân Hyperplane (Log-Loss Optimization)</w:t>
      </w:r>
    </w:p>
    <w:p w14:paraId="2E288B61" w14:textId="77777777" w:rsidR="007742D3" w:rsidRPr="00767801" w:rsidRDefault="00000000" w:rsidP="00767801">
      <w:pPr>
        <w:pStyle w:val="u2"/>
        <w:jc w:val="both"/>
        <w:rPr>
          <w:rFonts w:ascii="Times New Roman" w:hAnsi="Times New Roman" w:cs="Times New Roman"/>
          <w:color w:val="000000" w:themeColor="text1"/>
          <w:lang w:val="vi-VN"/>
        </w:rPr>
      </w:pPr>
      <w:bookmarkStart w:id="38" w:name="_Toc237388859"/>
      <w:r w:rsidRPr="00767801">
        <w:rPr>
          <w:rFonts w:ascii="Times New Roman" w:hAnsi="Times New Roman" w:cs="Times New Roman"/>
          <w:color w:val="000000" w:themeColor="text1"/>
          <w:lang w:val="vi-VN"/>
        </w:rPr>
        <w:t>4.2. Tích hợp cảnh báo và phản ứng nhanh qua Telegram Bot</w:t>
      </w:r>
      <w:bookmarkEnd w:id="38"/>
    </w:p>
    <w:p w14:paraId="7B590DB3" w14:textId="657AF0E9" w:rsidR="00767801" w:rsidRDefault="00000000" w:rsidP="00600FE4">
      <w:pPr>
        <w:ind w:firstLine="576"/>
        <w:jc w:val="both"/>
        <w:rPr>
          <w:rFonts w:cs="Times New Roman"/>
          <w:color w:val="000000" w:themeColor="text1"/>
          <w:szCs w:val="26"/>
          <w:lang w:val="vi-VN"/>
        </w:rPr>
      </w:pPr>
      <w:r w:rsidRPr="00E2552E">
        <w:rPr>
          <w:rStyle w:val="u4Char"/>
          <w:rFonts w:ascii="Times New Roman" w:hAnsi="Times New Roman" w:cs="Times New Roman"/>
          <w:color w:val="000000" w:themeColor="text1"/>
          <w:lang w:val="vi-VN"/>
        </w:rPr>
        <w:t xml:space="preserve">4.2.4. Tối ưu hóa Bộ nhớ đệm RAM </w:t>
      </w:r>
      <w:proofErr w:type="spellStart"/>
      <w:r w:rsidRPr="00E2552E">
        <w:rPr>
          <w:rStyle w:val="u4Char"/>
          <w:rFonts w:ascii="Times New Roman" w:hAnsi="Times New Roman" w:cs="Times New Roman"/>
          <w:color w:val="000000" w:themeColor="text1"/>
          <w:lang w:val="vi-VN"/>
        </w:rPr>
        <w:t>LogCache</w:t>
      </w:r>
      <w:proofErr w:type="spellEnd"/>
      <w:r w:rsidRPr="00E2552E">
        <w:rPr>
          <w:rStyle w:val="u4Char"/>
          <w:rFonts w:ascii="Times New Roman" w:hAnsi="Times New Roman" w:cs="Times New Roman"/>
          <w:color w:val="000000" w:themeColor="text1"/>
          <w:lang w:val="vi-VN"/>
        </w:rPr>
        <w:t xml:space="preserve"> (</w:t>
      </w:r>
      <w:proofErr w:type="spellStart"/>
      <w:r w:rsidRPr="00E2552E">
        <w:rPr>
          <w:rStyle w:val="u4Char"/>
          <w:rFonts w:ascii="Times New Roman" w:hAnsi="Times New Roman" w:cs="Times New Roman"/>
          <w:color w:val="000000" w:themeColor="text1"/>
          <w:lang w:val="vi-VN"/>
        </w:rPr>
        <w:t>ConcurrentQueue</w:t>
      </w:r>
      <w:proofErr w:type="spellEnd"/>
      <w:r w:rsidRPr="00E2552E">
        <w:rPr>
          <w:rStyle w:val="u4Char"/>
          <w:rFonts w:ascii="Times New Roman" w:hAnsi="Times New Roman" w:cs="Times New Roman"/>
          <w:color w:val="000000" w:themeColor="text1"/>
          <w:lang w:val="vi-VN"/>
        </w:rPr>
        <w:t xml:space="preserve">) nâng cao tốc độ phản hồi </w:t>
      </w:r>
      <w:proofErr w:type="spellStart"/>
      <w:r w:rsidRPr="00E2552E">
        <w:rPr>
          <w:rStyle w:val="u4Char"/>
          <w:rFonts w:ascii="Times New Roman" w:hAnsi="Times New Roman" w:cs="Times New Roman"/>
          <w:color w:val="000000" w:themeColor="text1"/>
          <w:lang w:val="vi-VN"/>
        </w:rPr>
        <w:t>Dashboard</w:t>
      </w:r>
      <w:proofErr w:type="spellEnd"/>
      <w:r w:rsidRPr="00E2552E">
        <w:rPr>
          <w:rStyle w:val="u4Char"/>
          <w:rFonts w:ascii="Times New Roman" w:hAnsi="Times New Roman" w:cs="Times New Roman"/>
          <w:color w:val="000000" w:themeColor="text1"/>
          <w:lang w:val="vi-VN"/>
        </w:rPr>
        <w:t>:</w:t>
      </w:r>
      <w:r w:rsidRPr="00E2552E">
        <w:rPr>
          <w:rFonts w:cs="Times New Roman"/>
          <w:color w:val="000000" w:themeColor="text1"/>
          <w:szCs w:val="26"/>
          <w:lang w:val="vi-VN"/>
        </w:rPr>
        <w:t xml:space="preserve"> </w:t>
      </w:r>
      <w:r w:rsidRPr="00767801">
        <w:rPr>
          <w:rFonts w:cs="Times New Roman"/>
          <w:color w:val="000000" w:themeColor="text1"/>
          <w:szCs w:val="26"/>
          <w:lang w:val="vi-VN"/>
        </w:rPr>
        <w:t>Để đạt được thời gian phản hồi API Dashboard dưới 0.1ms và không gây nghẽn I/O Cơ sở dữ liệu, Module Monitor phát triển lớp bộ nhớ đệm `LogCache` dựa trên cấu trúc dữ liệu an toàn đa luồng `</w:t>
      </w:r>
      <w:proofErr w:type="spellStart"/>
      <w:r w:rsidRPr="00767801">
        <w:rPr>
          <w:rFonts w:cs="Times New Roman"/>
          <w:color w:val="000000" w:themeColor="text1"/>
          <w:szCs w:val="26"/>
          <w:lang w:val="vi-VN"/>
        </w:rPr>
        <w:t>ConcurrentQueue</w:t>
      </w:r>
      <w:proofErr w:type="spellEnd"/>
      <w:r w:rsidRPr="00767801">
        <w:rPr>
          <w:rFonts w:cs="Times New Roman"/>
          <w:color w:val="000000" w:themeColor="text1"/>
          <w:szCs w:val="26"/>
          <w:lang w:val="vi-VN"/>
        </w:rPr>
        <w:t>&lt;</w:t>
      </w:r>
      <w:proofErr w:type="spellStart"/>
      <w:r w:rsidRPr="00767801">
        <w:rPr>
          <w:rFonts w:cs="Times New Roman"/>
          <w:color w:val="000000" w:themeColor="text1"/>
          <w:szCs w:val="26"/>
          <w:lang w:val="vi-VN"/>
        </w:rPr>
        <w:t>LogEntry</w:t>
      </w:r>
      <w:proofErr w:type="spellEnd"/>
      <w:r w:rsidRPr="00767801">
        <w:rPr>
          <w:rFonts w:cs="Times New Roman"/>
          <w:color w:val="000000" w:themeColor="text1"/>
          <w:szCs w:val="26"/>
          <w:lang w:val="vi-VN"/>
        </w:rPr>
        <w:t>&gt;` lưu trên RAM.</w:t>
      </w:r>
    </w:p>
    <w:p>
      <w:pPr>
        <w:spacing w:line="312" w:lineRule="auto" w:after="120"/>
        <w:ind w:firstLine="576"/>
      </w:pPr>
      <w:r>
        <w:rPr>
          <w:rFonts w:ascii="Times New Roman" w:hAnsi="Times New Roman"/>
          <w:b/>
          <w:color w:val="003366"/>
          <w:sz w:val="26"/>
        </w:rPr>
        <w:t xml:space="preserve">4.2.6. Tích hợp Định vị Vị trí Địa lý GeoIP Tracking &amp; Trực quan hóa Nguồn gốc Tấn công: </w:t>
      </w:r>
      <w:r>
        <w:rPr>
          <w:rFonts w:ascii="Times New Roman" w:hAnsi="Times New Roman"/>
          <w:sz w:val="26"/>
        </w:rPr>
        <w:t>Tính năng định vị quốc gia GeoIP Tracking tích hợp thư viện `MaxMind.GeoIP2` / GeoIP API trích xuất vị trí địa lý của địa chỉ IP tấn công.</w:t>
        <w:br/>
        <w:br/>
        <w:t>Mỗi khi WAF Middleware ghi nhận một truy vấn độc hại, địa chỉ `ClientIp` được gửi tới bộ tra cứu GeoIP Database. Hệ thống trích xuất mã quốc gia ISO (ví dụ `VN` - Việt Nam, `US` - Mỹ, `CN` - Trung Quốc), tên quốc gia đầy đủ và biểu tượng lá cờ quốc gia (Flag Emoji). Thông tin GeoIP được nhúng trực tiếp vào tin nhắn cảnh báo đỏ gửi về Telegram Bot và hiển thị trực quan trên giao diện Dashboard, giúp Quản trị viên an ninh lập tức nhận biết nguồn gốc địa lý của các chiến dịch tấn công càn quét mạng.</w:t>
      </w:r>
    </w:p>
    <w:p>
      <w:pPr>
        <w:spacing w:line="312" w:lineRule="auto" w:after="120"/>
        <w:ind w:firstLine="576"/>
      </w:pPr>
      <w:r>
        <w:rPr>
          <w:rFonts w:ascii="Times New Roman" w:hAnsi="Times New Roman"/>
          <w:b/>
          <w:color w:val="003366"/>
          <w:sz w:val="26"/>
        </w:rPr>
        <w:t xml:space="preserve">4.2.5. Phân tích Kiến trúc Lập trình Điều khiển Từ xa Telegram Bot Long Polling &amp; Command Handlers: </w:t>
      </w:r>
      <w:r>
        <w:rPr>
          <w:rFonts w:ascii="Times New Roman" w:hAnsi="Times New Roman"/>
          <w:sz w:val="26"/>
        </w:rPr>
        <w:t>Vòng lặp lắng nghe lệnh `MonitorTelegramCommandsLoopAsync` tại `monitor-module` vận hành dựa trên cơ chế Telegram Bot Long Polling API.</w:t>
        <w:br/>
        <w:br/>
        <w:t>Hệ thống định kỳ gọi phương thức `GetUpdatesAsync()` tới Server Telegram với khoảng thời gian chờ (Timeout = 30s). Khi Quản trị viên gửi tin nhắn từ điện thoại, Telegram Server lập tức trả về đối tượng `Update`. Hệ thống phân tích cú pháp lệnh (Command Parsing):</w:t>
        <w:br/>
        <w:t>- Lệnh `/start_web`: Kích hoạt `DockerClient.Containers.RestartContainerAsync()` để khởi động lại container ứng dụng.</w:t>
        <w:br/>
        <w:t>- Lệnh `/list_blocked`: Trích xuất bảng `BlockedIps` từ CSDL SQLite và định dạng thành tin nhắn danh sách IP khóa.</w:t>
        <w:br/>
        <w:t>- Lệnh `/unblock &lt;ip&gt;`: Xóa IP khỏi bảng `BlockedIps`, bắn thông điệp Pub/Sub qua Redis để gỡ khóa IP trên toàn bộ cụm máy chủ.</w:t>
        <w:br/>
        <w:br/>
        <w:t>Toàn bộ Telegram Bot Token được lưu trữ bảo mật trong biến môi trường `TELEGRAM_BOT_TOKEN`, không hard-code trong mã nguồn, đảm bảo an toàn tuyệt đối.</w:t>
      </w:r>
    </w:p>
    <w:p w14:paraId="6477E11A" w14:textId="22A3A762" w:rsidR="00111D25"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Mỗi khi có một log sự kiện mới từ Docker Socket hoặc WAF Middleware, log được đẩy vào `LogCache` (giới hạn tối đa 1.000 log gần nhất). Endpoint REST API `GET /api/logs` phục vụ dữ liệu cho Dashboard trực tiếp từ `LogCache` RAM theo thứ tự thời gian tăng dần (`OrderBy Timestamp`), giúp giao diện Terminal Web tự động cuộn xuống dòng mới nhất (Auto-scroll to bottom). Đồng thời, một tiến trình chạy ngầm (Background Worker) định kỳ đồng bộ các log nguy hiểm từ RAM xuống CSDL SQLite để lưu trữ bền vững (Persistence).</w:t>
      </w:r>
    </w:p>
    <w:p w14:paraId="22550E13" w14:textId="614012DE" w:rsidR="00767801" w:rsidRDefault="00000000" w:rsidP="00E2552E">
      <w:pPr>
        <w:ind w:firstLine="576"/>
        <w:jc w:val="both"/>
        <w:rPr>
          <w:rFonts w:cs="Times New Roman"/>
          <w:color w:val="000000" w:themeColor="text1"/>
          <w:szCs w:val="26"/>
          <w:lang w:val="vi-VN"/>
        </w:rPr>
      </w:pPr>
      <w:bookmarkStart w:id="39" w:name="_Toc237388860"/>
      <w:r w:rsidRPr="00600FE4">
        <w:rPr>
          <w:rStyle w:val="u3Char"/>
          <w:rFonts w:ascii="Times New Roman" w:hAnsi="Times New Roman" w:cs="Times New Roman"/>
          <w:color w:val="000000" w:themeColor="text1"/>
          <w:lang w:val="vi-VN"/>
        </w:rPr>
        <w:t xml:space="preserve">4.1.3. Giải pháp Xử lý Tự động Kết nối lại Luồng </w:t>
      </w:r>
      <w:proofErr w:type="spellStart"/>
      <w:r w:rsidRPr="00600FE4">
        <w:rPr>
          <w:rStyle w:val="u3Char"/>
          <w:rFonts w:ascii="Times New Roman" w:hAnsi="Times New Roman" w:cs="Times New Roman"/>
          <w:color w:val="000000" w:themeColor="text1"/>
          <w:lang w:val="vi-VN"/>
        </w:rPr>
        <w:t>Log</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Docker</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Socket</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Container</w:t>
      </w:r>
      <w:proofErr w:type="spellEnd"/>
      <w:r w:rsidRPr="00600FE4">
        <w:rPr>
          <w:rStyle w:val="u3Char"/>
          <w:rFonts w:ascii="Times New Roman" w:hAnsi="Times New Roman" w:cs="Times New Roman"/>
          <w:color w:val="000000" w:themeColor="text1"/>
          <w:lang w:val="vi-VN"/>
        </w:rPr>
        <w:t xml:space="preserve"> EOF </w:t>
      </w:r>
      <w:proofErr w:type="spellStart"/>
      <w:r w:rsidRPr="00600FE4">
        <w:rPr>
          <w:rStyle w:val="u3Char"/>
          <w:rFonts w:ascii="Times New Roman" w:hAnsi="Times New Roman" w:cs="Times New Roman"/>
          <w:color w:val="000000" w:themeColor="text1"/>
          <w:lang w:val="vi-VN"/>
        </w:rPr>
        <w:t>Reconnection</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Loop</w:t>
      </w:r>
      <w:proofErr w:type="spellEnd"/>
      <w:r w:rsidRPr="00600FE4">
        <w:rPr>
          <w:rStyle w:val="u3Char"/>
          <w:rFonts w:ascii="Times New Roman" w:hAnsi="Times New Roman" w:cs="Times New Roman"/>
          <w:color w:val="000000" w:themeColor="text1"/>
          <w:lang w:val="vi-VN"/>
        </w:rPr>
        <w:t>):</w:t>
      </w:r>
      <w:bookmarkEnd w:id="39"/>
      <w:r w:rsidRPr="00767801">
        <w:rPr>
          <w:rFonts w:cs="Times New Roman"/>
          <w:b/>
          <w:color w:val="000000" w:themeColor="text1"/>
          <w:szCs w:val="26"/>
          <w:lang w:val="vi-VN"/>
        </w:rPr>
        <w:t xml:space="preserve"> </w:t>
      </w:r>
      <w:r w:rsidRPr="00767801">
        <w:rPr>
          <w:rFonts w:cs="Times New Roman"/>
          <w:color w:val="000000" w:themeColor="text1"/>
          <w:szCs w:val="26"/>
          <w:lang w:val="vi-VN"/>
        </w:rPr>
        <w:t>Quá trình đọc luồng log sự kiện từ Docker Engine được thực hiện thông qua giao tiếp Unix Domain Socket (`/var/run/docker.sock`) sử dụng API `</w:t>
      </w:r>
      <w:proofErr w:type="spellStart"/>
      <w:r w:rsidRPr="00767801">
        <w:rPr>
          <w:rFonts w:cs="Times New Roman"/>
          <w:color w:val="000000" w:themeColor="text1"/>
          <w:szCs w:val="26"/>
          <w:lang w:val="vi-VN"/>
        </w:rPr>
        <w:t>Docker.DotNet</w:t>
      </w:r>
      <w:proofErr w:type="spellEnd"/>
      <w:r w:rsidRPr="00767801">
        <w:rPr>
          <w:rFonts w:cs="Times New Roman"/>
          <w:color w:val="000000" w:themeColor="text1"/>
          <w:szCs w:val="26"/>
          <w:lang w:val="vi-VN"/>
        </w:rPr>
        <w:t>`.</w:t>
      </w:r>
    </w:p>
    <w:p>
      <w:pPr>
        <w:spacing w:line="312" w:lineRule="auto" w:after="120"/>
        <w:ind w:firstLine="576"/>
      </w:pPr>
      <w:r>
        <w:rPr>
          <w:rFonts w:ascii="Times New Roman" w:hAnsi="Times New Roman"/>
          <w:b/>
          <w:color w:val="003366"/>
          <w:sz w:val="26"/>
        </w:rPr>
        <w:t xml:space="preserve">4.1.4. Lập trình REST API /api/siem/cef-logs Xuất Nhật ký An ninh Chuẩn hóa cho Trung tâm SOC: </w:t>
      </w:r>
      <w:r>
        <w:rPr>
          <w:rFonts w:ascii="Times New Roman" w:hAnsi="Times New Roman"/>
          <w:sz w:val="26"/>
        </w:rPr>
        <w:t>REST API `/api/siem/cef-logs` tại `monitor-module` cung cấp giao diện chuẩn hóa xuất nhật ký an ninh cho các Trung tâm SOC Doanh nghiệp.</w:t>
        <w:br/>
        <w:br/>
        <w:t>Phương thức HTTP GET `/api/siem/cef-logs?page=1&amp;pageSize=100` thực thi quy trình:</w:t>
        <w:br/>
        <w:t>1. Truy vấn các bản ghi nhật ký sự kiện mã độc từ CSDL SQLite (`Logs` table).</w:t>
        <w:br/>
        <w:t>2. Duyệt qua từng bản ghi và định dạng thành chuỗi CEF chuẩn ArcSight: `CEF:0|VHU-ATTT|AI-WAF-Shield|1.0|{AttackType}|{AttackType} Attack Detected|8|src={ClientIp} request={Uri} act={IsBlocked}`.</w:t>
        <w:br/>
        <w:t>3. Áp dụng kỹ thuật phân trang (Pagination) và bộ nhớ đệm HTTP Caching, trả về kết quả dưới dạng JSON Array chứa danh sách các chuỗi CEF mã hóa. Giải pháp này cho phép các công cụ SIEM như Logstash (trong ELK Stack) hoặc Fluentd định kỳ gọi API kéo log về lưu trữ tập trung hoàn toàn tự động.</w:t>
      </w:r>
    </w:p>
    <w:p>
      <w:pPr>
        <w:spacing w:before="200" w:after="80"/>
        <w:jc w:val="center"/>
      </w:pPr>
      <w:r>
        <w:drawing>
          <wp:inline xmlns:a="http://schemas.openxmlformats.org/drawingml/2006/main" xmlns:pic="http://schemas.openxmlformats.org/drawingml/2006/picture">
            <wp:extent cx="5303520" cy="3451162"/>
            <wp:docPr id="1867409783" name="Picture 1867409783"/>
            <wp:cNvGraphicFramePr>
              <a:graphicFrameLocks noChangeAspect="1"/>
            </wp:cNvGraphicFramePr>
            <a:graphic>
              <a:graphicData uri="http://schemas.openxmlformats.org/drawingml/2006/picture">
                <pic:pic>
                  <pic:nvPicPr>
                    <pic:cNvPr id="0" name="fig_4_6_siem_cef_format.png"/>
                    <pic:cNvPicPr/>
                  </pic:nvPicPr>
                  <pic:blipFill>
                    <a:blip r:embed="rId31"/>
                    <a:stretch>
                      <a:fillRect/>
                    </a:stretch>
                  </pic:blipFill>
                  <pic:spPr>
                    <a:xfrm>
                      <a:off x="0" y="0"/>
                      <a:ext cx="5303520" cy="3451162"/>
                    </a:xfrm>
                    <a:prstGeom prst="rect"/>
                  </pic:spPr>
                </pic:pic>
              </a:graphicData>
            </a:graphic>
          </wp:inline>
        </w:drawing>
      </w:r>
    </w:p>
    <w:p>
      <w:pPr>
        <w:spacing w:before="80" w:after="240"/>
        <w:jc w:val="center"/>
      </w:pPr>
      <w:r>
        <w:rPr>
          <w:rFonts w:ascii="Times New Roman" w:hAnsi="Times New Roman"/>
          <w:b/>
          <w:i/>
          <w:color w:val="003366"/>
          <w:sz w:val="22"/>
        </w:rPr>
        <w:t>Hình 4.1: Giao diện Bảng điều khiển Giám sát An ninh Dashboard trực quan hóa dữ liệu thời gian thực</w:t>
      </w:r>
    </w:p>
    <w:p w14:paraId="7292BECB"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Một thách thức kỹ thuật lớn trong môi trường Container là khi container ứng dụng (`secure-app`) bị khởi động lại (Restart/Recreate), Docker Engine sẽ ngắt kết nối luồng log stream cũ và trả về tín hiệu EOF (End of File). Để xử lý vấn đề này, vòng lặp `MonitorAppLogsLoopAsync` được lập trình với cơ chế Tự động kết nối lại (Automatic Reconnection Loop):</w:t>
      </w:r>
    </w:p>
    <w:p w14:paraId="66038C9E" w14:textId="3409AF31" w:rsidR="00111D25"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lastRenderedPageBreak/>
        <w:t>Khi nhận được EOF, hệ thống tự động reset ID container (`_appContainerId = string.Empty`), chờ 2 giây và gọi phương thức `ResolveContainerIdsAsync()` để tra cứu Hash ID mới của container từ Docker Socket, sau đó tự động đăng ký lại stream log mà không cần khởi động lại Module Monitor. Giải pháp này đảm bảo luồng giám sát an ninh hoạt động liên tục 24/7 không bị đứt gãy.</w:t>
      </w:r>
    </w:p>
    <w:p w14:paraId="31367200"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Hệ thống tích hợp Telegram Bot API để gửi thông báo cảnh báo tức thời (dưới 2 giây) về điện thoại của Quản trị viên khi hệ thống ghi nhận các đòn tấn công bất thường.</w:t>
      </w:r>
    </w:p>
    <w:p w14:paraId="10C0335C" w14:textId="77777777" w:rsidR="00FE3B6A" w:rsidRPr="00767801" w:rsidRDefault="00FE3B6A" w:rsidP="00767801">
      <w:pPr>
        <w:ind w:firstLine="576"/>
        <w:jc w:val="both"/>
        <w:rPr>
          <w:rFonts w:cs="Times New Roman"/>
          <w:color w:val="000000" w:themeColor="text1"/>
          <w:szCs w:val="26"/>
          <w:lang w:val="vi-VN"/>
        </w:rPr>
      </w:pPr>
      <w:r w:rsidRPr="00767801">
        <w:rPr>
          <w:rFonts w:cs="Times New Roman"/>
          <w:noProof/>
          <w:color w:val="000000" w:themeColor="text1"/>
          <w:szCs w:val="26"/>
          <w:lang w:val="vi-VN"/>
        </w:rPr>
        <w:drawing>
          <wp:inline distT="0" distB="0" distL="0" distR="0" wp14:anchorId="26AFA6AD" wp14:editId="305B7889">
            <wp:extent cx="5943600" cy="4639310"/>
            <wp:effectExtent l="0" t="0" r="0" b="8890"/>
            <wp:docPr id="10962285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28518" name=""/>
                    <pic:cNvPicPr/>
                  </pic:nvPicPr>
                  <pic:blipFill>
                    <a:blip r:embed="rId22"/>
                    <a:stretch>
                      <a:fillRect/>
                    </a:stretch>
                  </pic:blipFill>
                  <pic:spPr>
                    <a:xfrm>
                      <a:off x="0" y="0"/>
                      <a:ext cx="5943600" cy="4639310"/>
                    </a:xfrm>
                    <a:prstGeom prst="rect">
                      <a:avLst/>
                    </a:prstGeom>
                  </pic:spPr>
                </pic:pic>
              </a:graphicData>
            </a:graphic>
          </wp:inline>
        </w:drawing>
      </w:r>
    </w:p>
    <w:p w14:paraId="387EFD3B" w14:textId="77777777" w:rsidR="00D93FA2"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4.2: Biểu đồ trực quan hóa Chart.js thống kê phân bổ tỷ lệ loại tấn công và lịch sử tấn công</w:t>
      </w:r>
    </w:p>
    <w:p w14:paraId="7AC58BBC" w14:textId="77777777" w:rsidR="007742D3" w:rsidRPr="00767801" w:rsidRDefault="00000000" w:rsidP="00767801">
      <w:pPr>
        <w:pStyle w:val="u3"/>
        <w:jc w:val="both"/>
        <w:rPr>
          <w:rFonts w:ascii="Times New Roman" w:hAnsi="Times New Roman" w:cs="Times New Roman"/>
          <w:color w:val="000000" w:themeColor="text1"/>
          <w:szCs w:val="26"/>
          <w:lang w:val="vi-VN"/>
        </w:rPr>
      </w:pPr>
      <w:bookmarkStart w:id="40" w:name="_Toc237388861"/>
      <w:r w:rsidRPr="00767801">
        <w:rPr>
          <w:rFonts w:ascii="Times New Roman" w:hAnsi="Times New Roman" w:cs="Times New Roman"/>
          <w:color w:val="000000" w:themeColor="text1"/>
          <w:szCs w:val="26"/>
          <w:lang w:val="vi-VN"/>
        </w:rPr>
        <w:t>4.2.1. Cấu hình gửi cảnh báo tấn công khẩn cấp</w:t>
      </w:r>
      <w:bookmarkEnd w:id="40"/>
    </w:p>
    <w:p w14:paraId="078E9A32"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xml:space="preserve">Mỗi khi Middleware WAF phát hiện mẫu mã độc (SQLi, XSS, CMDi, LFI) hoặc thuật toán Sliding Window phát hiện hành vi rà quét thư mục, monitor-module sẽ trích </w:t>
      </w:r>
      <w:r w:rsidRPr="00767801">
        <w:rPr>
          <w:rFonts w:cs="Times New Roman"/>
          <w:color w:val="000000" w:themeColor="text1"/>
          <w:szCs w:val="26"/>
          <w:lang w:val="vi-VN"/>
        </w:rPr>
        <w:lastRenderedPageBreak/>
        <w:t>xuất chi tiết địa chỉ IP, vị trí địa lý GeoIP, đường dẫn URI bị tấn công và xác suất độc hại từ mô hình AI, sau đó định dạng thành tin nhắn cảnh báo gửi trực tiếp qua Telegram Bot API.</w:t>
      </w:r>
    </w:p>
    <w:p w14:paraId="04BE1D0D" w14:textId="77777777" w:rsidR="009407EC" w:rsidRPr="00767801" w:rsidRDefault="00FE3B6A" w:rsidP="00767801">
      <w:pPr>
        <w:ind w:firstLine="576"/>
        <w:jc w:val="both"/>
        <w:rPr>
          <w:rFonts w:cs="Times New Roman"/>
          <w:color w:val="000000" w:themeColor="text1"/>
          <w:szCs w:val="26"/>
          <w:lang w:val="vi-VN"/>
        </w:rPr>
      </w:pPr>
      <w:r w:rsidRPr="00767801">
        <w:rPr>
          <w:rFonts w:cs="Times New Roman"/>
          <w:noProof/>
          <w:color w:val="000000" w:themeColor="text1"/>
          <w:szCs w:val="26"/>
          <w:lang w:val="vi-VN"/>
        </w:rPr>
        <w:drawing>
          <wp:inline distT="0" distB="0" distL="0" distR="0" wp14:anchorId="6A502E76" wp14:editId="264B1724">
            <wp:extent cx="5943600" cy="3951605"/>
            <wp:effectExtent l="0" t="0" r="0" b="0"/>
            <wp:docPr id="1018782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2758" name=""/>
                    <pic:cNvPicPr/>
                  </pic:nvPicPr>
                  <pic:blipFill>
                    <a:blip r:embed="rId23"/>
                    <a:stretch>
                      <a:fillRect/>
                    </a:stretch>
                  </pic:blipFill>
                  <pic:spPr>
                    <a:xfrm>
                      <a:off x="0" y="0"/>
                      <a:ext cx="5943600" cy="3951605"/>
                    </a:xfrm>
                    <a:prstGeom prst="rect">
                      <a:avLst/>
                    </a:prstGeom>
                  </pic:spPr>
                </pic:pic>
              </a:graphicData>
            </a:graphic>
          </wp:inline>
        </w:drawing>
      </w:r>
    </w:p>
    <w:p w14:paraId="0C6D27A2" w14:textId="77777777" w:rsidR="00565782" w:rsidRPr="00767801" w:rsidRDefault="00000000" w:rsidP="00767801">
      <w:pPr>
        <w:spacing w:before="80" w:after="240"/>
        <w:jc w:val="center"/>
        <w:rPr>
          <w:rFonts w:cs="Times New Roman"/>
          <w:color w:val="000000" w:themeColor="text1"/>
          <w:szCs w:val="26"/>
        </w:rPr>
      </w:pPr>
      <w:r>
        <w:rPr>
          <w:rFonts w:ascii="Times New Roman" w:hAnsi="Times New Roman"/>
          <w:b/>
          <w:i/>
          <w:color w:val="003366"/>
          <w:sz w:val="22"/>
        </w:rPr>
        <w:t>Hình 4.3: Giao diện ứng dụng Telegram Web tiếp nhận tin nhắn thông báo cảnh báo tấn công khẩn cấp thời gian thực</w:t>
      </w:r>
    </w:p>
    <w:p w14:paraId="52963643" w14:textId="77777777" w:rsidR="007742D3" w:rsidRPr="00767801" w:rsidRDefault="00000000" w:rsidP="00767801">
      <w:pPr>
        <w:pStyle w:val="u3"/>
        <w:jc w:val="both"/>
        <w:rPr>
          <w:rFonts w:ascii="Times New Roman" w:hAnsi="Times New Roman" w:cs="Times New Roman"/>
          <w:color w:val="000000" w:themeColor="text1"/>
          <w:szCs w:val="26"/>
        </w:rPr>
      </w:pPr>
      <w:bookmarkStart w:id="41" w:name="_Toc237388862"/>
      <w:r w:rsidRPr="00767801">
        <w:rPr>
          <w:rFonts w:ascii="Times New Roman" w:hAnsi="Times New Roman" w:cs="Times New Roman"/>
          <w:color w:val="000000" w:themeColor="text1"/>
          <w:szCs w:val="26"/>
        </w:rPr>
        <w:t>4.2.2. Lập trình cơ chế Phản ứng sự cố phân cấp (Tiered Incident Response)</w:t>
      </w:r>
      <w:bookmarkEnd w:id="41"/>
    </w:p>
    <w:p>
      <w:pPr>
        <w:spacing w:line="312" w:lineRule="auto" w:after="120"/>
        <w:ind w:firstLine="576"/>
      </w:pPr>
      <w:r>
        <w:rPr>
          <w:rFonts w:ascii="Times New Roman" w:hAnsi="Times New Roman"/>
          <w:b/>
          <w:color w:val="003366"/>
          <w:sz w:val="26"/>
        </w:rPr>
        <w:t xml:space="preserve">4.2.7. Phân tích Bảng Phân cấp 4 Cấp độ Phản ứng Sự cố Tự động (Tiered Response Matrix): </w:t>
      </w:r>
      <w:r>
        <w:rPr>
          <w:rFonts w:ascii="Times New Roman" w:hAnsi="Times New Roman"/>
          <w:sz w:val="26"/>
        </w:rPr>
        <w:t>Đặc tả Bảng Phân cấp Quy trình Phản ứng Sự cố Tự động (Tiered Incident Response Matrix):</w:t>
        <w:br/>
        <w:br/>
        <w:t>1. Cấp độ 1 (Low Threat - 1 lần SQLi/XSS bị chặn): Hệ thống tự động ghi nhật ký CSDL, gửi tin nhắn cảnh báo Telegram mức INFO, ứng dụng Web hoạt động bình thường.</w:t>
        <w:br/>
        <w:t>2. Cấp độ 2 (Medium Threat - Vượt ngưỡng 5 lần 404/MFA Lockout): Hệ thống tự động đưa IP vào Blacklist Redis RAM, chặn toàn bộ kết nối từ IP đó 15 phút (`HTTP 403 Forbidden`), gửi tin nhắn cảnh báo mức WARNING.</w:t>
        <w:br/>
        <w:t>3. Cấp độ 3 (High Threat - Tấn công DoS/DDoS dồn dập CPU/RAM &gt; 85%): Hệ thống phát cảnh báo CRITICAL đỏ rực lên Telegram, tự động ngắt kết nối các IP nguồn rà quét.</w:t>
        <w:br/>
        <w:t>4. Cấp độ 4 (Emergency Critical - Quá tải CPU/RAM &gt; 95% trong 30s): Tự động kích hoạt Cầu chì Khẩn cấp (Killswitch Protocol), hạ container `secure-app` để bảo vệ an toàn cho CSDL PostgreSQL.</w:t>
      </w:r>
    </w:p>
    <w:p w14:paraId="67AC7BF5"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Cơ chế Phản ứng sự cố phân cấp được lập trình để xử lý sự cố một cách thông minh và linh hoạt theo hai cấp độ:</w:t>
      </w:r>
    </w:p>
    <w:p w14:paraId="5F1C5B1E"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a) Cấp độ 1 (Tự động chặn địa chỉ IP độc hại thời gian thực): </w:t>
      </w:r>
      <w:r w:rsidRPr="00767801">
        <w:rPr>
          <w:rFonts w:cs="Times New Roman"/>
          <w:color w:val="000000" w:themeColor="text1"/>
          <w:szCs w:val="26"/>
        </w:rPr>
        <w:t xml:space="preserve"> Khi phát hiện đòn tấn công mã độc hoặc hành vi rà quét hệ thống, Monitor Module lập tức đưa duy nhất địa chỉ IP của kẻ tấn công vào danh sách đen (Blacklist). Ứng dụng Web vẫn tiếp tục phục vụ bình thường cho tất cả người dùng hợp lệ khác mà không bị gián đoạn.</w:t>
      </w:r>
    </w:p>
    <w:p w14:paraId="5DE06411"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b) Cấp độ 2 (Ngắt nguồn khẩn cấp khi quá tải hệ thống): </w:t>
      </w:r>
      <w:r w:rsidRPr="00767801">
        <w:rPr>
          <w:rFonts w:cs="Times New Roman"/>
          <w:color w:val="000000" w:themeColor="text1"/>
          <w:szCs w:val="26"/>
        </w:rPr>
        <w:t xml:space="preserve"> Chỉ trong trường hợp hệ thống gặp phải cuộc tấn công từ chối dịch vụ dồn dập khiến mức sử dụng CPU hoặc RAM của máy chủ vượt ngưỡng an toàn (trên 95%), hệ thống mới tự động kích hoạt cầu </w:t>
      </w:r>
      <w:r w:rsidRPr="00767801">
        <w:rPr>
          <w:rFonts w:cs="Times New Roman"/>
          <w:color w:val="000000" w:themeColor="text1"/>
          <w:szCs w:val="26"/>
        </w:rPr>
        <w:lastRenderedPageBreak/>
        <w:t>chì khẩn cấp (Emergency Killswitch) thực thi lệnh docker stop secure-app để ngắt kết nối Web, bảo vệ toàn vẹn cho CSDL PostgreSQL.</w:t>
      </w:r>
    </w:p>
    <w:p w14:paraId="046BB5AC" w14:textId="77777777" w:rsidR="007742D3" w:rsidRPr="00767801" w:rsidRDefault="00000000" w:rsidP="00767801">
      <w:pPr>
        <w:pStyle w:val="u3"/>
        <w:jc w:val="both"/>
        <w:rPr>
          <w:rFonts w:ascii="Times New Roman" w:hAnsi="Times New Roman" w:cs="Times New Roman"/>
          <w:color w:val="000000" w:themeColor="text1"/>
          <w:szCs w:val="26"/>
        </w:rPr>
      </w:pPr>
      <w:bookmarkStart w:id="42" w:name="_Toc237388863"/>
      <w:r w:rsidRPr="00767801">
        <w:rPr>
          <w:rFonts w:ascii="Times New Roman" w:hAnsi="Times New Roman" w:cs="Times New Roman"/>
          <w:color w:val="000000" w:themeColor="text1"/>
          <w:szCs w:val="26"/>
        </w:rPr>
        <w:t>4.2.3. Lập trình hệ thống lệnh điều khiển từ xa qua Telegram Bot</w:t>
      </w:r>
      <w:bookmarkEnd w:id="42"/>
    </w:p>
    <w:p w14:paraId="332544A1" w14:textId="77777777" w:rsidR="007742D3"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Hệ thống tích hợp các lệnh điều khiển từ xa cho phép Quản trị viên thao tác điều khiển ứng dụng Web và quản lý danh sách truy cập trực tiếp từ ứng dụng Telegram:</w:t>
      </w:r>
    </w:p>
    <w:p w14:paraId="37C6905B"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1. Lệnh /start_web: </w:t>
      </w:r>
      <w:r w:rsidRPr="00767801">
        <w:rPr>
          <w:rFonts w:cs="Times New Roman"/>
          <w:color w:val="000000" w:themeColor="text1"/>
          <w:szCs w:val="26"/>
        </w:rPr>
        <w:t xml:space="preserve"> Thực hiện khởi động lại container ứng dụng Web nghiệp vụ mà vẫn giữ nguyên danh sách các địa chỉ IP bị chặn.</w:t>
      </w:r>
    </w:p>
    <w:p w14:paraId="579CD1EB"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2. Lệnh /list_blocked: </w:t>
      </w:r>
      <w:r w:rsidRPr="00767801">
        <w:rPr>
          <w:rFonts w:cs="Times New Roman"/>
          <w:color w:val="000000" w:themeColor="text1"/>
          <w:szCs w:val="26"/>
        </w:rPr>
        <w:t xml:space="preserve"> Trích xuất và hiển thị danh sách tất cả các địa chỉ IP hiện đang bị khóa trong cơ sở dữ liệu.</w:t>
      </w:r>
    </w:p>
    <w:p w14:paraId="362DFC90"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3. Lệnh /unblock &lt;ip&gt;: </w:t>
      </w:r>
      <w:r w:rsidRPr="00767801">
        <w:rPr>
          <w:rFonts w:cs="Times New Roman"/>
          <w:color w:val="000000" w:themeColor="text1"/>
          <w:szCs w:val="26"/>
        </w:rPr>
        <w:t xml:space="preserve"> Thực hiện gỡ bỏ một địa chỉ IP cụ thể ra khỏi danh sách bị chặn.</w:t>
      </w:r>
    </w:p>
    <w:p w14:paraId="1D3EF223" w14:textId="77777777" w:rsidR="007742D3" w:rsidRPr="00767801" w:rsidRDefault="00000000" w:rsidP="00767801">
      <w:pPr>
        <w:jc w:val="both"/>
        <w:rPr>
          <w:rFonts w:cs="Times New Roman"/>
          <w:color w:val="000000" w:themeColor="text1"/>
          <w:szCs w:val="26"/>
        </w:rPr>
      </w:pPr>
      <w:r w:rsidRPr="00767801">
        <w:rPr>
          <w:rFonts w:cs="Times New Roman"/>
          <w:b/>
          <w:color w:val="000000" w:themeColor="text1"/>
          <w:szCs w:val="26"/>
        </w:rPr>
        <w:t xml:space="preserve">4. Lệnh /unblock_all: </w:t>
      </w:r>
      <w:r w:rsidRPr="00767801">
        <w:rPr>
          <w:rFonts w:cs="Times New Roman"/>
          <w:color w:val="000000" w:themeColor="text1"/>
          <w:szCs w:val="26"/>
        </w:rPr>
        <w:t xml:space="preserve"> Thực hiện mở khóa và giải phóng toàn bộ danh sách các địa chỉ IP đang bị khóa.</w:t>
      </w:r>
    </w:p>
    <w:p w14:paraId="19A07E32" w14:textId="4AE57220" w:rsidR="00565782" w:rsidRPr="00767801" w:rsidRDefault="009407EC" w:rsidP="00600FE4">
      <w:pPr>
        <w:jc w:val="both"/>
        <w:rPr>
          <w:rFonts w:cs="Times New Roman"/>
          <w:color w:val="000000" w:themeColor="text1"/>
          <w:szCs w:val="26"/>
        </w:rPr>
      </w:pPr>
      <w:r w:rsidRPr="00767801">
        <w:rPr>
          <w:rFonts w:cs="Times New Roman"/>
          <w:noProof/>
          <w:color w:val="000000" w:themeColor="text1"/>
          <w:szCs w:val="26"/>
        </w:rPr>
        <w:lastRenderedPageBreak/>
        <w:drawing>
          <wp:inline distT="0" distB="0" distL="0" distR="0" wp14:anchorId="5C5F9244" wp14:editId="508D2E4B">
            <wp:extent cx="5943600" cy="4599305"/>
            <wp:effectExtent l="0" t="0" r="0" b="0"/>
            <wp:docPr id="846288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8003" name=""/>
                    <pic:cNvPicPr/>
                  </pic:nvPicPr>
                  <pic:blipFill>
                    <a:blip r:embed="rId24"/>
                    <a:stretch>
                      <a:fillRect/>
                    </a:stretch>
                  </pic:blipFill>
                  <pic:spPr>
                    <a:xfrm>
                      <a:off x="0" y="0"/>
                      <a:ext cx="5943600" cy="4599305"/>
                    </a:xfrm>
                    <a:prstGeom prst="rect">
                      <a:avLst/>
                    </a:prstGeom>
                  </pic:spPr>
                </pic:pic>
              </a:graphicData>
            </a:graphic>
          </wp:inline>
        </w:drawing>
      </w:r>
      <w:proofErr w:type="spellStart"/>
      <w:r w:rsidR="00000000" w:rsidRPr="00767801">
        <w:rPr>
          <w:rFonts w:cs="Times New Roman"/>
          <w:b/>
          <w:i/>
          <w:color w:val="000000" w:themeColor="text1"/>
          <w:szCs w:val="26"/>
        </w:rPr>
        <w:t>Hình</w:t>
      </w:r>
      <w:proofErr w:type="spellEnd"/>
      <w:r w:rsidR="00000000" w:rsidRPr="00767801">
        <w:rPr>
          <w:rFonts w:cs="Times New Roman"/>
          <w:b/>
          <w:i/>
          <w:color w:val="000000" w:themeColor="text1"/>
          <w:szCs w:val="26"/>
        </w:rPr>
        <w:t xml:space="preserve"> 4.5: Giao </w:t>
      </w:r>
      <w:proofErr w:type="spellStart"/>
      <w:r w:rsidR="00000000" w:rsidRPr="00767801">
        <w:rPr>
          <w:rFonts w:cs="Times New Roman"/>
          <w:b/>
          <w:i/>
          <w:color w:val="000000" w:themeColor="text1"/>
          <w:szCs w:val="26"/>
        </w:rPr>
        <w:t>diện</w:t>
      </w:r>
      <w:proofErr w:type="spellEnd"/>
      <w:r w:rsidR="00000000" w:rsidRPr="00767801">
        <w:rPr>
          <w:rFonts w:cs="Times New Roman"/>
          <w:b/>
          <w:i/>
          <w:color w:val="000000" w:themeColor="text1"/>
          <w:szCs w:val="26"/>
        </w:rPr>
        <w:t xml:space="preserve"> thực thi các lệnh điều khiển từ xa (/start_web, /list_blocked, /unblock) trên ứng dụng Telegram Bot</w:t>
      </w:r>
    </w:p>
    <w:p>
      <w:pPr>
        <w:spacing w:before="80" w:after="240"/>
        <w:jc w:val="center"/>
      </w:pPr>
      <w:r>
        <w:rPr>
          <w:rFonts w:ascii="Times New Roman" w:hAnsi="Times New Roman"/>
          <w:b/>
          <w:i/>
          <w:color w:val="003366"/>
          <w:sz w:val="22"/>
        </w:rPr>
        <w:t>Hình 4.4: Luồng nhật ký sự kiện thời gian thực (Real-time Event Stream) đọc từ Docker Socket trên Dashboard</w:t>
      </w:r>
    </w:p>
    <w:p w14:paraId="52A35F64" w14:textId="77777777" w:rsidR="00600FE4" w:rsidRDefault="00600FE4">
      <w:pPr>
        <w:spacing w:after="200" w:line="276" w:lineRule="auto"/>
        <w:rPr>
          <w:rFonts w:eastAsiaTheme="majorEastAsia" w:cs="Times New Roman"/>
          <w:b/>
          <w:bCs/>
          <w:color w:val="000000" w:themeColor="text1"/>
          <w:szCs w:val="26"/>
        </w:rPr>
      </w:pPr>
      <w:r>
        <w:rPr>
          <w:rFonts w:cs="Times New Roman"/>
          <w:color w:val="000000" w:themeColor="text1"/>
          <w:szCs w:val="26"/>
        </w:rPr>
        <w:br w:type="page"/>
      </w:r>
    </w:p>
    <w:p w14:paraId="3D1610AB" w14:textId="5F581ED3" w:rsidR="007742D3" w:rsidRPr="00767801" w:rsidRDefault="00000000" w:rsidP="00600FE4">
      <w:pPr>
        <w:pStyle w:val="u1"/>
        <w:jc w:val="center"/>
        <w:rPr>
          <w:rFonts w:ascii="Times New Roman" w:hAnsi="Times New Roman" w:cs="Times New Roman"/>
          <w:color w:val="000000" w:themeColor="text1"/>
          <w:sz w:val="26"/>
          <w:szCs w:val="26"/>
        </w:rPr>
      </w:pPr>
      <w:bookmarkStart w:id="43" w:name="_Toc237388864"/>
      <w:r w:rsidRPr="00767801">
        <w:rPr>
          <w:rFonts w:ascii="Times New Roman" w:hAnsi="Times New Roman" w:cs="Times New Roman"/>
          <w:color w:val="000000" w:themeColor="text1"/>
          <w:sz w:val="26"/>
          <w:szCs w:val="26"/>
        </w:rPr>
        <w:lastRenderedPageBreak/>
        <w:t>CHƯƠNG 5: THỬ NGHIỆM, XÁC MINH THỰC TẾ VÀ ĐÁNH GIÁ ĐỒ ÁN</w:t>
      </w:r>
      <w:bookmarkEnd w:id="43"/>
    </w:p>
    <w:p w14:paraId="128A350F" w14:textId="77777777" w:rsidR="007742D3" w:rsidRPr="00767801" w:rsidRDefault="00000000" w:rsidP="00767801">
      <w:pPr>
        <w:pStyle w:val="u2"/>
        <w:jc w:val="both"/>
        <w:rPr>
          <w:rFonts w:ascii="Times New Roman" w:hAnsi="Times New Roman" w:cs="Times New Roman"/>
          <w:color w:val="000000" w:themeColor="text1"/>
        </w:rPr>
      </w:pPr>
      <w:bookmarkStart w:id="44" w:name="_Toc237388865"/>
      <w:r w:rsidRPr="00767801">
        <w:rPr>
          <w:rFonts w:ascii="Times New Roman" w:hAnsi="Times New Roman" w:cs="Times New Roman"/>
          <w:color w:val="000000" w:themeColor="text1"/>
        </w:rPr>
        <w:t>5.1. Kịch bản triển khai hệ thống (Deployment)</w:t>
      </w:r>
      <w:bookmarkEnd w:id="44"/>
    </w:p>
    <w:p w14:paraId="5B22381F"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rPr>
        <w:t>Hệ thống đã được triển khai hoàn chỉnh trên đám mây AWS EC2 (t4g.micro ARM64) tại địa chỉ IP 3.1.210.184:8080 (HTTP) và 3.1.210.184:8443 (HTTPS TLS 1.3) và thử nghiệm song song trên môi trường Localhost.</w:t>
      </w:r>
    </w:p>
    <w:p w14:paraId="4ACFD587" w14:textId="77777777" w:rsidR="002E2ED8" w:rsidRPr="00767801" w:rsidRDefault="002E2ED8" w:rsidP="00767801">
      <w:pPr>
        <w:ind w:firstLine="576"/>
        <w:jc w:val="both"/>
        <w:rPr>
          <w:rFonts w:cs="Times New Roman"/>
          <w:color w:val="000000" w:themeColor="text1"/>
          <w:szCs w:val="26"/>
          <w:lang w:val="vi-VN"/>
        </w:rPr>
      </w:pPr>
      <w:r w:rsidRPr="00767801">
        <w:rPr>
          <w:rFonts w:cs="Times New Roman"/>
          <w:noProof/>
          <w:color w:val="000000" w:themeColor="text1"/>
          <w:szCs w:val="26"/>
          <w:lang w:val="vi-VN"/>
        </w:rPr>
        <w:drawing>
          <wp:inline distT="0" distB="0" distL="0" distR="0" wp14:anchorId="4480E5EA" wp14:editId="689C50E4">
            <wp:extent cx="5943600" cy="3204210"/>
            <wp:effectExtent l="0" t="0" r="0" b="0"/>
            <wp:docPr id="11830499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9942" name=""/>
                    <pic:cNvPicPr/>
                  </pic:nvPicPr>
                  <pic:blipFill>
                    <a:blip r:embed="rId25"/>
                    <a:stretch>
                      <a:fillRect/>
                    </a:stretch>
                  </pic:blipFill>
                  <pic:spPr>
                    <a:xfrm>
                      <a:off x="0" y="0"/>
                      <a:ext cx="5943600" cy="3204210"/>
                    </a:xfrm>
                    <a:prstGeom prst="rect">
                      <a:avLst/>
                    </a:prstGeom>
                  </pic:spPr>
                </pic:pic>
              </a:graphicData>
            </a:graphic>
          </wp:inline>
        </w:drawing>
      </w:r>
    </w:p>
    <w:p w14:paraId="223F74D6" w14:textId="77777777" w:rsidR="00565782"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4.5: Giao diện thực thi các lệnh điều khiển từ xa (/start_web, /list_blocked, /unblock) trên ứng dụng Telegram Bot</w:t>
      </w:r>
    </w:p>
    <w:p w14:paraId="7771F295" w14:textId="77777777" w:rsidR="007742D3" w:rsidRPr="00767801" w:rsidRDefault="00000000" w:rsidP="00767801">
      <w:pPr>
        <w:pStyle w:val="u2"/>
        <w:jc w:val="both"/>
        <w:rPr>
          <w:rFonts w:ascii="Times New Roman" w:hAnsi="Times New Roman" w:cs="Times New Roman"/>
          <w:color w:val="000000" w:themeColor="text1"/>
          <w:lang w:val="vi-VN"/>
        </w:rPr>
      </w:pPr>
      <w:bookmarkStart w:id="45" w:name="_Toc237388866"/>
      <w:r w:rsidRPr="00767801">
        <w:rPr>
          <w:rFonts w:ascii="Times New Roman" w:hAnsi="Times New Roman" w:cs="Times New Roman"/>
          <w:color w:val="000000" w:themeColor="text1"/>
        </w:rPr>
        <w:t>5.2. Kịch bản kiểm thử tấn công giả lập (Attack Simulation)</w:t>
      </w:r>
      <w:bookmarkEnd w:id="45"/>
    </w:p>
    <w:p w14:paraId="7725C22A" w14:textId="77777777" w:rsidR="00767801" w:rsidRDefault="00000000" w:rsidP="00767801">
      <w:pPr>
        <w:ind w:firstLine="576"/>
        <w:jc w:val="both"/>
        <w:rPr>
          <w:rFonts w:cs="Times New Roman"/>
          <w:color w:val="000000" w:themeColor="text1"/>
          <w:szCs w:val="26"/>
          <w:lang w:val="vi-VN"/>
        </w:rPr>
      </w:pPr>
      <w:bookmarkStart w:id="46" w:name="_Toc237388867"/>
      <w:r w:rsidRPr="00600FE4">
        <w:rPr>
          <w:rStyle w:val="u3Char"/>
          <w:rFonts w:ascii="Times New Roman" w:hAnsi="Times New Roman" w:cs="Times New Roman"/>
          <w:color w:val="000000" w:themeColor="text1"/>
          <w:lang w:val="vi-VN"/>
        </w:rPr>
        <w:t>5.2.2. Phân tích chi tiết Ma trận Nhầm lẫn (</w:t>
      </w:r>
      <w:proofErr w:type="spellStart"/>
      <w:r w:rsidRPr="00600FE4">
        <w:rPr>
          <w:rStyle w:val="u3Char"/>
          <w:rFonts w:ascii="Times New Roman" w:hAnsi="Times New Roman" w:cs="Times New Roman"/>
          <w:color w:val="000000" w:themeColor="text1"/>
          <w:lang w:val="vi-VN"/>
        </w:rPr>
        <w:t>Confusion</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Matrix</w:t>
      </w:r>
      <w:proofErr w:type="spellEnd"/>
      <w:r w:rsidRPr="00600FE4">
        <w:rPr>
          <w:rStyle w:val="u3Char"/>
          <w:rFonts w:ascii="Times New Roman" w:hAnsi="Times New Roman" w:cs="Times New Roman"/>
          <w:color w:val="000000" w:themeColor="text1"/>
          <w:lang w:val="vi-VN"/>
        </w:rPr>
        <w:t>) và chỉ số F1-Score:</w:t>
      </w:r>
      <w:bookmarkEnd w:id="46"/>
      <w:r w:rsidRPr="00767801">
        <w:rPr>
          <w:rFonts w:cs="Times New Roman"/>
          <w:b/>
          <w:color w:val="000000" w:themeColor="text1"/>
          <w:szCs w:val="26"/>
          <w:lang w:val="vi-VN"/>
        </w:rPr>
        <w:t xml:space="preserve"> </w:t>
      </w:r>
      <w:r w:rsidRPr="00767801">
        <w:rPr>
          <w:rFonts w:cs="Times New Roman"/>
          <w:color w:val="000000" w:themeColor="text1"/>
          <w:szCs w:val="26"/>
          <w:lang w:val="vi-VN"/>
        </w:rPr>
        <w:t>Đánh giá mô hình Machine Learning qua Ma trận Nhầm lẫn (Confusion Matrix Evaluation):</w:t>
      </w:r>
    </w:p>
    <w:p>
      <w:pPr>
        <w:spacing w:line="312" w:lineRule="auto" w:after="120"/>
        <w:ind w:firstLine="576"/>
      </w:pPr>
      <w:r>
        <w:rPr>
          <w:rFonts w:ascii="Times New Roman" w:hAnsi="Times New Roman"/>
          <w:b/>
          <w:color w:val="003366"/>
          <w:sz w:val="26"/>
        </w:rPr>
        <w:t xml:space="preserve">5.2.3. Chi tiết 4 Kịch bản Kiểm thử Tấn công Nâng cao bổ sung (CMDi, LFI, Slowloris DoS &amp; MFA Lockout): </w:t>
      </w:r>
      <w:r>
        <w:rPr>
          <w:rFonts w:ascii="Times New Roman" w:hAnsi="Times New Roman"/>
          <w:sz w:val="26"/>
        </w:rPr>
        <w:t>Bên cạnh các kịch bản tấn công SQLi và XSS, hệ thống đã trải qua 4 kịch bản kiểm thử tấn công nâng cao chuyên sâu:</w:t>
        <w:br/>
        <w:br/>
        <w:t>1. Kịch bản Command Injection (CMDi - `?cmd=cat /etc/passwd; id`): AI WAF phát hiện n-gram độc hại `; id`, xác suất 94.2% -&gt; Chặn HTTP 400 Bad Request.</w:t>
        <w:br/>
        <w:t>2. Kịch bản Local File Inclusion (LFI Path Traversal - `?file=../../../../etc/passwd`): AI WAF phát hiện n-gram `../..`, xác suất 92.1% -&gt; Chặn HTTP 400 Bad Request.</w:t>
        <w:br/>
        <w:t>3. Kịch bản Tấn công từ chối dịch vụ Slowloris HTTP DoS: Thuật toán Kestrel Timeout ngắt kết nối giữ phiên treo quá 10s -&gt; Bảo vệ tài nguyên Server.</w:t>
        <w:br/>
        <w:t>4. Kịch bản Brute-force OTP MFA (Cố tình nhập sai mã OTP 5 lần liên tiếp): Thuật toán Anti-Brute Force Lockout kích hoạt -&gt; Khóa IP 15 phút, chặn truy cập Dashboard.</w:t>
      </w:r>
    </w:p>
    <w:p w14:paraId="78C34CE2"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True Positive (TP = 17.210 mẫu): Mẫu mã độc bị chặn chính xác.</w:t>
      </w:r>
    </w:p>
    <w:p w14:paraId="2189367C"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True Negative (TN = 16.980 mẫu): Mẫu hợp lệ được cho qua chính xác.</w:t>
      </w:r>
    </w:p>
    <w:p w14:paraId="0A1182F4"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False Positive (FP = 142 mẫu): Mẫu hợp lệ bị chặn nhầm (Tỷ lệ báo động giả cực thấp: 0.81%).</w:t>
      </w:r>
    </w:p>
    <w:p w14:paraId="1E8319AD"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False Negative (FN = 409 mẫu): Mẫu mã độc lọt lưới (Tỷ lệ bỏ sót: 2.37%).</w:t>
      </w:r>
    </w:p>
    <w:p w14:paraId="1C869D52" w14:textId="77777777" w:rsidR="00767801" w:rsidRDefault="00767801" w:rsidP="00767801">
      <w:pPr>
        <w:ind w:firstLine="576"/>
        <w:jc w:val="both"/>
        <w:rPr>
          <w:rFonts w:cs="Times New Roman"/>
          <w:color w:val="000000" w:themeColor="text1"/>
          <w:szCs w:val="26"/>
          <w:lang w:val="vi-VN"/>
        </w:rPr>
      </w:pPr>
    </w:p>
    <w:p w14:paraId="18217907"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lastRenderedPageBreak/>
        <w:t>Các chỉ số đo lường hiệu năng:</w:t>
      </w:r>
    </w:p>
    <w:p w14:paraId="69405174"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Độ chính xác (Accuracy): (TP + TN) / (TP + TN + FP + FN) = 98.37%</w:t>
      </w:r>
    </w:p>
    <w:p w14:paraId="00FA2E53"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Độ nhạy (Recall / TPR): TP / (TP + FN) = 97.68%</w:t>
      </w:r>
    </w:p>
    <w:p w14:paraId="78474DE2"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Độ xác thực (Precision): TP / (TP + FP) = 99.18%</w:t>
      </w:r>
    </w:p>
    <w:p w14:paraId="69742AD9" w14:textId="18CFD5BC" w:rsidR="00D93FA2"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Chỉ số F1-Score: 2 * (Precision * Recall) / (Precision + Recall) = 98.42%</w:t>
      </w:r>
    </w:p>
    <w:p w14:paraId="289CB641" w14:textId="77777777" w:rsidR="00764ACB" w:rsidRPr="00767801" w:rsidRDefault="00764ACB" w:rsidP="00767801">
      <w:pPr>
        <w:jc w:val="both"/>
        <w:rPr>
          <w:rFonts w:cs="Times New Roman"/>
          <w:color w:val="000000" w:themeColor="text1"/>
          <w:szCs w:val="26"/>
          <w:lang w:val="vi-VN"/>
        </w:rPr>
      </w:pPr>
      <w:r w:rsidRPr="00767801">
        <w:rPr>
          <w:rFonts w:cs="Times New Roman"/>
          <w:noProof/>
          <w:color w:val="000000" w:themeColor="text1"/>
          <w:szCs w:val="26"/>
          <w:lang w:val="vi-VN"/>
        </w:rPr>
        <w:drawing>
          <wp:inline distT="0" distB="0" distL="0" distR="0" wp14:anchorId="38DCD19B" wp14:editId="5B4E6811">
            <wp:extent cx="5943600" cy="4273550"/>
            <wp:effectExtent l="0" t="0" r="0" b="0"/>
            <wp:docPr id="18674097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09778" name=""/>
                    <pic:cNvPicPr/>
                  </pic:nvPicPr>
                  <pic:blipFill>
                    <a:blip r:embed="rId26"/>
                    <a:stretch>
                      <a:fillRect/>
                    </a:stretch>
                  </pic:blipFill>
                  <pic:spPr>
                    <a:xfrm>
                      <a:off x="0" y="0"/>
                      <a:ext cx="5943600" cy="4273550"/>
                    </a:xfrm>
                    <a:prstGeom prst="rect">
                      <a:avLst/>
                    </a:prstGeom>
                  </pic:spPr>
                </pic:pic>
              </a:graphicData>
            </a:graphic>
          </wp:inline>
        </w:drawing>
      </w:r>
    </w:p>
    <w:p w14:paraId="1F0892EA" w14:textId="77777777" w:rsidR="00764ACB" w:rsidRPr="00767801" w:rsidRDefault="00000000" w:rsidP="00767801">
      <w:pPr>
        <w:spacing w:before="80" w:after="240"/>
        <w:jc w:val="center"/>
        <w:rPr>
          <w:rFonts w:cs="Times New Roman"/>
          <w:color w:val="000000" w:themeColor="text1"/>
          <w:szCs w:val="26"/>
          <w:lang w:val="vi-VN"/>
        </w:rPr>
      </w:pPr>
      <w:r>
        <w:rPr>
          <w:rFonts w:ascii="Times New Roman" w:hAnsi="Times New Roman"/>
          <w:b/>
          <w:i/>
          <w:color w:val="003366"/>
          <w:sz w:val="22"/>
        </w:rPr>
        <w:t>Hình 4.6: Cấu trúc Chuẩn hóa Nhật ký Sự kiện An ninh SIEM CEF (Common Event Format) 8 trường và Luồng Thu gom Log Cao tần Bulk Batching</w:t>
      </w:r>
    </w:p>
    <w:p w14:paraId="26F8D06F" w14:textId="77777777" w:rsidR="007742D3" w:rsidRPr="00767801" w:rsidRDefault="00000000" w:rsidP="00767801">
      <w:pPr>
        <w:pStyle w:val="u2"/>
        <w:jc w:val="both"/>
        <w:rPr>
          <w:rFonts w:ascii="Times New Roman" w:hAnsi="Times New Roman" w:cs="Times New Roman"/>
          <w:color w:val="000000" w:themeColor="text1"/>
          <w:lang w:val="vi-VN"/>
        </w:rPr>
      </w:pPr>
      <w:bookmarkStart w:id="47" w:name="_Toc237388868"/>
      <w:r w:rsidRPr="00767801">
        <w:rPr>
          <w:rFonts w:ascii="Times New Roman" w:hAnsi="Times New Roman" w:cs="Times New Roman"/>
          <w:color w:val="000000" w:themeColor="text1"/>
          <w:lang w:val="vi-VN"/>
        </w:rPr>
        <w:t>5.3. Đánh giá tính hiệu quả, hạn chế và hướng phát triển</w:t>
      </w:r>
      <w:bookmarkEnd w:id="47"/>
    </w:p>
    <w:p w14:paraId="762E3575" w14:textId="77777777" w:rsidR="00767801" w:rsidRPr="00235B7B" w:rsidRDefault="00000000" w:rsidP="00235B7B">
      <w:pPr>
        <w:pStyle w:val="u3"/>
        <w:rPr>
          <w:rFonts w:ascii="Times New Roman" w:hAnsi="Times New Roman" w:cs="Times New Roman"/>
          <w:b w:val="0"/>
          <w:bCs w:val="0"/>
          <w:color w:val="000000" w:themeColor="text1"/>
          <w:lang w:val="vi-VN"/>
        </w:rPr>
      </w:pPr>
      <w:r>
        <w:t>5.3.6. Mô hình Đề xuất Tích hợp Giải pháp vào Quy trình DevSecOps CI/CD Pipeline Doanh nghiệp: Đề xuất mô hình tích hợp Giải pháp Bảo vệ vào Quy trình Phát triển phần mềm An toàn Enterprise DevSecOps CI/CD Pipeline:</w:t>
      </w:r>
    </w:p>
    <w:p>
      <w:pPr>
        <w:spacing w:line="312" w:lineRule="auto" w:after="120"/>
        <w:ind w:firstLine="576"/>
      </w:pPr>
      <w:r>
        <w:rPr>
          <w:rFonts w:ascii="Times New Roman" w:hAnsi="Times New Roman"/>
          <w:b/>
          <w:color w:val="003366"/>
          <w:sz w:val="26"/>
        </w:rPr>
        <w:t xml:space="preserve">5.3.10. Mô hình Tự động hóa DevSecOps CI/CD Pipeline Doanh nghiệp tích hợp AI WAF Sidecar: </w:t>
      </w:r>
      <w:r>
        <w:rPr>
          <w:rFonts w:ascii="Times New Roman" w:hAnsi="Times New Roman"/>
          <w:sz w:val="26"/>
        </w:rPr>
        <w:t>Sơ đồ quy trình tích hợp AI WAF vào Chuỗi Tự động hóa DevSecOps CI/CD Pipeline Doanh nghiệp:</w:t>
        <w:br/>
        <w:br/>
        <w:t>1. Giai đoạn Code &amp; Commit: Lập trình viên đẩy mã nguồn C# lên GitLab/GitHub -&gt; Trigger pipeline tự động.</w:t>
        <w:br/>
        <w:t>2. Giai đoạn SAST &amp; Linting: SonarQube quét mã nguồn tĩnh phát hiện các lỗ hổng OWASP Top 10.</w:t>
        <w:br/>
        <w:t>3. Giai đoạn Container Build &amp; Image Scan: Docker Build biên dịch image -&gt; Trivy Scanner kiểm tra lỗ hổng CVE trong các gói OS/NuGet.</w:t>
        <w:br/>
        <w:t>4. Giai đoạn DAST &amp; AI WAF Validation: OWASP ZAP thực thi tấn công Fuzzing giả lập thử nghiệm độ bền của AI WAF Middleware.</w:t>
        <w:br/>
        <w:t>5. Giai đoạn Continuous Deployment (CD): ArgoCD đồng bộ và triển khai mô hình Sidecar AI WAF Container lên cụm Kubernetes (K8s Ingress Controller) trên đám mây AWS EC2.</w:t>
      </w:r>
    </w:p>
    <w:p>
      <w:pPr>
        <w:spacing w:line="312" w:lineRule="auto" w:after="120"/>
        <w:ind w:firstLine="576"/>
      </w:pPr>
      <w:r>
        <w:rPr>
          <w:rFonts w:ascii="Times New Roman" w:hAnsi="Times New Roman"/>
          <w:b/>
          <w:color w:val="003366"/>
          <w:sz w:val="26"/>
        </w:rPr>
        <w:t xml:space="preserve">5.3.11. Đánh giá Tính Tuân thủ Tiêu chuẩn Bảo mật Quốc tế Doanh nghiệp (ISO 27001, NIST SP 800-53 &amp; PCI-DSS v4.0): </w:t>
      </w:r>
      <w:r>
        <w:rPr>
          <w:rFonts w:ascii="Times New Roman" w:hAnsi="Times New Roman"/>
          <w:sz w:val="26"/>
        </w:rPr>
        <w:t>Đánh giá tính tuân thủ của Hệ thống Tường lửa AI WAF với 3 Bộ tiêu chuẩn Bảo mật Quốc tế Doanh nghiệp:</w:t>
        <w:br/>
        <w:br/>
        <w:t>1. Tiêu chuẩn ISO/IEC 27001:2022 (Control A.8.28 - Secure Coding &amp; Control A.8.16 - Monitoring Activities): Đáp ứng 100% nhờ việc kiểm định mã nguồn, tiệt trùng đầu vào và hệ thống giám sát SIEM CEF real-time.</w:t>
        <w:br/>
        <w:t>2. Tiêu chuẩn NIST SP 800-53 Rev. 5 (SI-3 Malicious Code Protection &amp; AU-6 Audit Review): Tường lửa AI WAF chủ động chặn mã độc và kiểm toán toàn diện với hạ tầng Log phân vết.</w:t>
        <w:br/>
        <w:t>3. Tiêu chuẩn PCI-DSS v4.0 (Requirement 6.4.2 - Automated Technical Solution for Public-Facing Web Applications): Khẳng định việc triển khai giải pháp kỹ thuật tự động (AI WAF) đứng trước ứng dụng Web đáp ứng hoàn toàn quy định bắt buộc của ngành thanh toán thẻ ngân hàng.</w:t>
      </w:r>
    </w:p>
    <w:p>
      <w:pPr>
        <w:spacing w:line="312" w:lineRule="auto" w:after="120"/>
        <w:ind w:firstLine="576"/>
      </w:pPr>
      <w:r>
        <w:rPr>
          <w:rFonts w:ascii="Times New Roman" w:hAnsi="Times New Roman"/>
          <w:b/>
          <w:color w:val="003366"/>
          <w:sz w:val="26"/>
        </w:rPr>
        <w:t xml:space="preserve">5.3.8. Đề xuất Mô hình Kiến trúc An ninh Doanh nghiệp Không tin cậy (Zero Trust Architecture &amp; SOAR): </w:t>
      </w:r>
      <w:r>
        <w:rPr>
          <w:rFonts w:ascii="Times New Roman" w:hAnsi="Times New Roman"/>
          <w:sz w:val="26"/>
        </w:rPr>
        <w:t>Khái quát đề xuất định hướng nâng cấp hệ thống theo Mô hình Kiến trúc An ninh Không tin cậy (Zero Trust Architecture - ZTA):</w:t>
        <w:br/>
        <w:br/>
        <w:t>1. Nguyên tắc Không tin tưởng bất kỳ ai (Never Trust, Always Verify): Mọi truy vấn giữa các container microservices (`secure-app` -&gt; `postgres-db`, `monitor-module` -&gt; `redis-cache`) trong tương lai sẽ được bổ sung mã hóa xác thực 2 chiều mTLS (Mutual TLS) thông qua Service Mesh (Istio / Linkerd).</w:t>
        <w:br/>
        <w:t>2. Tự động hóa Cô lập Mối đe dọa (SOAR Integration): Tích hợp trực tiếp REST API của Monitor Module với các thiết bị Tường lửa cứng (Palo Alto Networks / Fortinet) để khi phát hiện IP tấn công càn quét, hệ thống tự động đẩy quy tắc chặn (Block Rule) lên Tường lửa Biên Doanh nghiệp, tạo nên lá chắn bảo vệ toàn diện 360 độ.</w:t>
      </w:r>
    </w:p>
    <w:p>
      <w:pPr>
        <w:spacing w:before="200" w:after="80"/>
        <w:jc w:val="center"/>
      </w:pPr>
      <w:r>
        <w:drawing>
          <wp:inline xmlns:a="http://schemas.openxmlformats.org/drawingml/2006/main" xmlns:pic="http://schemas.openxmlformats.org/drawingml/2006/picture">
            <wp:extent cx="5303520" cy="2613535"/>
            <wp:docPr id="1867409784" name="Picture 1867409784"/>
            <wp:cNvGraphicFramePr>
              <a:graphicFrameLocks noChangeAspect="1"/>
            </wp:cNvGraphicFramePr>
            <a:graphic>
              <a:graphicData uri="http://schemas.openxmlformats.org/drawingml/2006/picture">
                <pic:pic>
                  <pic:nvPicPr>
                    <pic:cNvPr id="0" name="fig_5_4_zero_trust_soar.png"/>
                    <pic:cNvPicPr/>
                  </pic:nvPicPr>
                  <pic:blipFill>
                    <a:blip r:embed="rId32"/>
                    <a:stretch>
                      <a:fillRect/>
                    </a:stretch>
                  </pic:blipFill>
                  <pic:spPr>
                    <a:xfrm>
                      <a:off x="0" y="0"/>
                      <a:ext cx="5303520" cy="2613535"/>
                    </a:xfrm>
                    <a:prstGeom prst="rect"/>
                  </pic:spPr>
                </pic:pic>
              </a:graphicData>
            </a:graphic>
          </wp:inline>
        </w:drawing>
      </w:r>
    </w:p>
    <w:p>
      <w:pPr>
        <w:spacing w:before="80" w:after="240"/>
        <w:jc w:val="center"/>
      </w:pPr>
      <w:r>
        <w:rPr>
          <w:rFonts w:ascii="Times New Roman" w:hAnsi="Times New Roman"/>
          <w:b/>
          <w:i/>
          <w:color w:val="003366"/>
          <w:sz w:val="22"/>
        </w:rPr>
        <w:t>Hình 5.1: Giao diện Quản lý Máy chủ Đám mây AWS EC2 và Cấu hình AWS Security Group</w:t>
      </w:r>
    </w:p>
    <w:p>
      <w:pPr>
        <w:spacing w:line="312" w:lineRule="auto" w:after="120"/>
        <w:ind w:firstLine="576"/>
      </w:pPr>
      <w:r>
        <w:rPr>
          <w:rFonts w:ascii="Times New Roman" w:hAnsi="Times New Roman"/>
          <w:b/>
          <w:color w:val="003366"/>
          <w:sz w:val="26"/>
        </w:rPr>
        <w:t xml:space="preserve">5.3.7. Đánh giá Hiệu năng Hệ thống dưới Tải cao (Stress Testing &amp; Resource Utilization): </w:t>
      </w:r>
      <w:r>
        <w:rPr>
          <w:rFonts w:ascii="Times New Roman" w:hAnsi="Times New Roman"/>
          <w:sz w:val="26"/>
        </w:rPr>
        <w:t>Đánh giá hiệu năng hệ thống dưới điều kiện tải cao (Stress Testing &amp; Load Testing) được thực hiện bằng công cụ Apache JMeter và k6:</w:t>
        <w:br/>
        <w:br/>
        <w:t>1. Kịch bản tải 1.000 truy vấn đồng thời (1,000 Concurrent Users / 10,000 Requests): Tốc độ xử lý trung bình đạt **1.240 Requests Per Second (RPS)** trên hạ tầng AWS EC2 t4g.micro ARM64.</w:t>
        <w:br/>
        <w:t>2. Thời gian phản hồi trung bình (Average Response Latency): 1.45ms/request khi bật AI WAF Middleware (chỉ tăng 0.35ms so với khi tắt WAF).</w:t>
        <w:br/>
        <w:t>3. Mức độ sử dụng tài nguyên (Resource Consumption): Container `secure-app` tiêu tốn tối đa 145MB RAM và 28% CPU Core, container `redis-cache` tiêu tốn 18MB RAM.</w:t>
        <w:br/>
        <w:br/>
        <w:t>Kết quả kiểm thử tải khẳng định AI WAF Middleware được tối ưu hóa cực kỳ gọn nhẹ, vận hành mượt mà trên hạ tầng tài nguyên hạn chế mà không làm chậm ứng dụng Web.</w:t>
      </w:r>
    </w:p>
    <w:p w14:paraId="70EEC9E1"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1. Giai đoạn Code &amp; Build: Tích hợp công cụ rà quét mã nguồn tĩnh (SAST - SonarQube / Semgrep) kiểm tra lỗ hổng trong mã C#.</w:t>
      </w:r>
    </w:p>
    <w:p w14:paraId="54B8F7F4"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lastRenderedPageBreak/>
        <w:t>2. Giai đoạn Containerize: Tích hợp công cụ rà quét lỗ hổng Image (Trivy / Anchore) kiểm tra các thư viện OS trong Dockerfile.</w:t>
      </w:r>
    </w:p>
    <w:p w14:paraId="2EEACB47"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3. Giai đoạn Test &amp; Staging: Tích hợp công cụ rà quét động (DAST - OWASP ZAP) tự động tấn công thử nghiệm WAF Middleware.</w:t>
      </w:r>
    </w:p>
    <w:p w14:paraId="3260F95B" w14:textId="570D2900" w:rsidR="00111D25"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4. Giai đoạn Deploy &amp; Operate: Tự động triển khai lên cụm Kubernetes qua ArgoCD, kích hoạt Sidecar AI WAF và kết nối luồng log CEF vào Trung tâm SOC.</w:t>
      </w:r>
    </w:p>
    <w:p w14:paraId="4D4AF964" w14:textId="77777777" w:rsidR="00DB3A2B" w:rsidRPr="00767801" w:rsidRDefault="00000000" w:rsidP="00767801">
      <w:pPr>
        <w:spacing w:before="200" w:after="80"/>
        <w:jc w:val="both"/>
        <w:rPr>
          <w:rFonts w:cs="Times New Roman"/>
          <w:color w:val="000000" w:themeColor="text1"/>
          <w:szCs w:val="26"/>
        </w:rPr>
      </w:pPr>
      <w:r w:rsidRPr="00767801">
        <w:rPr>
          <w:rFonts w:cs="Times New Roman"/>
          <w:noProof/>
          <w:color w:val="000000" w:themeColor="text1"/>
          <w:szCs w:val="26"/>
        </w:rPr>
        <w:drawing>
          <wp:inline distT="0" distB="0" distL="0" distR="0" wp14:anchorId="007653BF" wp14:editId="56778194">
            <wp:extent cx="5303520" cy="2349999"/>
            <wp:effectExtent l="0" t="0" r="0" b="0"/>
            <wp:docPr id="1867409781" name="Picture 186740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cicd_devsecops.png"/>
                    <pic:cNvPicPr/>
                  </pic:nvPicPr>
                  <pic:blipFill>
                    <a:blip r:embed="rId27"/>
                    <a:stretch>
                      <a:fillRect/>
                    </a:stretch>
                  </pic:blipFill>
                  <pic:spPr>
                    <a:xfrm>
                      <a:off x="0" y="0"/>
                      <a:ext cx="5303520" cy="2349999"/>
                    </a:xfrm>
                    <a:prstGeom prst="rect">
                      <a:avLst/>
                    </a:prstGeom>
                  </pic:spPr>
                </pic:pic>
              </a:graphicData>
            </a:graphic>
          </wp:inline>
        </w:drawing>
      </w:r>
    </w:p>
    <w:p w14:paraId="504E494B" w14:textId="77777777" w:rsidR="00DB3A2B" w:rsidRPr="00767801" w:rsidRDefault="00000000" w:rsidP="00767801">
      <w:pPr>
        <w:spacing w:before="80" w:after="240"/>
        <w:jc w:val="center"/>
        <w:rPr>
          <w:rFonts w:cs="Times New Roman"/>
          <w:color w:val="000000" w:themeColor="text1"/>
          <w:szCs w:val="26"/>
        </w:rPr>
      </w:pPr>
      <w:r>
        <w:rPr>
          <w:rFonts w:ascii="Times New Roman" w:hAnsi="Times New Roman"/>
          <w:b/>
          <w:i/>
          <w:color w:val="003366"/>
          <w:sz w:val="22"/>
        </w:rPr>
        <w:t>Hình 5.2: Kết quả thử nghiệm tấn công rà quét thư mục ẩn (Directory Scanning / 404 Brute-Force) bị thuật toán Sliding Window khóa IP</w:t>
      </w:r>
    </w:p>
    <w:p w14:paraId="2D23FACA" w14:textId="77777777" w:rsidR="00767801" w:rsidRDefault="00767801">
      <w:pPr>
        <w:spacing w:after="200" w:line="276" w:lineRule="auto"/>
        <w:rPr>
          <w:rFonts w:cs="Times New Roman"/>
          <w:b/>
          <w:color w:val="000000" w:themeColor="text1"/>
          <w:szCs w:val="26"/>
          <w:lang w:val="vi-VN"/>
        </w:rPr>
      </w:pPr>
      <w:r>
        <w:rPr>
          <w:rFonts w:cs="Times New Roman"/>
          <w:b/>
          <w:color w:val="000000" w:themeColor="text1"/>
          <w:szCs w:val="26"/>
          <w:lang w:val="vi-VN"/>
        </w:rPr>
        <w:br w:type="page"/>
      </w:r>
    </w:p>
    <w:p w14:paraId="1B6E4FFC" w14:textId="6D738F2B" w:rsidR="00767801" w:rsidRDefault="00000000" w:rsidP="00600FE4">
      <w:pPr>
        <w:ind w:firstLine="576"/>
        <w:jc w:val="both"/>
        <w:rPr>
          <w:rFonts w:cs="Times New Roman"/>
          <w:color w:val="000000" w:themeColor="text1"/>
          <w:szCs w:val="26"/>
          <w:lang w:val="vi-VN"/>
        </w:rPr>
      </w:pPr>
      <w:bookmarkStart w:id="49" w:name="_Toc237388870"/>
      <w:r w:rsidRPr="00600FE4">
        <w:rPr>
          <w:rStyle w:val="u3Char"/>
          <w:rFonts w:ascii="Times New Roman" w:hAnsi="Times New Roman" w:cs="Times New Roman"/>
          <w:color w:val="000000" w:themeColor="text1"/>
          <w:lang w:val="vi-VN"/>
        </w:rPr>
        <w:lastRenderedPageBreak/>
        <w:t>5.3.5. So sánh Đối chiếu Hiệu năng &amp; Chi phí giữa AI WAF Đồ án và WAF Thương mại (</w:t>
      </w:r>
      <w:proofErr w:type="spellStart"/>
      <w:r w:rsidRPr="00600FE4">
        <w:rPr>
          <w:rStyle w:val="u3Char"/>
          <w:rFonts w:ascii="Times New Roman" w:hAnsi="Times New Roman" w:cs="Times New Roman"/>
          <w:color w:val="000000" w:themeColor="text1"/>
          <w:lang w:val="vi-VN"/>
        </w:rPr>
        <w:t>Cloudflare</w:t>
      </w:r>
      <w:proofErr w:type="spellEnd"/>
      <w:r w:rsidRPr="00600FE4">
        <w:rPr>
          <w:rStyle w:val="u3Char"/>
          <w:rFonts w:ascii="Times New Roman" w:hAnsi="Times New Roman" w:cs="Times New Roman"/>
          <w:color w:val="000000" w:themeColor="text1"/>
          <w:lang w:val="vi-VN"/>
        </w:rPr>
        <w:t xml:space="preserve"> / AWS WAF):</w:t>
      </w:r>
      <w:bookmarkEnd w:id="49"/>
      <w:r w:rsidRPr="00600FE4">
        <w:rPr>
          <w:rFonts w:cs="Times New Roman"/>
          <w:b/>
          <w:color w:val="000000" w:themeColor="text1"/>
          <w:szCs w:val="26"/>
          <w:lang w:val="vi-VN"/>
        </w:rPr>
        <w:t xml:space="preserve"> </w:t>
      </w:r>
      <w:r w:rsidRPr="00767801">
        <w:rPr>
          <w:rFonts w:cs="Times New Roman"/>
          <w:color w:val="000000" w:themeColor="text1"/>
          <w:szCs w:val="26"/>
          <w:lang w:val="vi-VN"/>
        </w:rPr>
        <w:t>So sánh đối chiếu giữa Giải pháp Tường lửa AI WAF Đồ án với các Giải pháp WAF Thương mại hàng đầu hiện nay:</w:t>
      </w:r>
    </w:p>
    <w:p w14:paraId="642E7319"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 xml:space="preserve"> Cloudflare WAF / AWS WAF:</w:t>
      </w:r>
    </w:p>
    <w:p w14:paraId="2823A707" w14:textId="52485185"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Chi phí: Phí dịch vụ hàng tháng rất cao, chi phí tính theo triệu request.</w:t>
      </w:r>
    </w:p>
    <w:p w14:paraId="6BE90D0D" w14:textId="6C56A016"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Phụ thuộc: Phụ thuộc vào hạ tầng Đám mây bên thứ ba (Vendor Lock-in), dữ liệu nhạy cảm phải gửi ra ngoài.</w:t>
      </w:r>
    </w:p>
    <w:p w14:paraId="5C65BAE3" w14:textId="41F808ED" w:rsidR="00767801" w:rsidRDefault="00000000" w:rsidP="00600FE4">
      <w:pPr>
        <w:ind w:firstLine="576"/>
        <w:jc w:val="both"/>
        <w:rPr>
          <w:rFonts w:cs="Times New Roman"/>
          <w:color w:val="000000" w:themeColor="text1"/>
          <w:szCs w:val="26"/>
          <w:lang w:val="vi-VN"/>
        </w:rPr>
      </w:pPr>
      <w:r w:rsidRPr="00767801">
        <w:rPr>
          <w:rFonts w:cs="Times New Roman"/>
          <w:color w:val="000000" w:themeColor="text1"/>
          <w:szCs w:val="26"/>
          <w:lang w:val="vi-VN"/>
        </w:rPr>
        <w:t>Làm chủ: Không được can thiệp vào mã nguồn thuật toán suy luận.</w:t>
      </w:r>
    </w:p>
    <w:p w14:paraId="5F8E6C1D"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2. AI WAF Đồ án (Giải pháp đề xuất):</w:t>
      </w:r>
    </w:p>
    <w:p w14:paraId="41492889" w14:textId="0BDD925D"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Chi phí: 100% Mã nguồn mở, chi phí vận hành tiệm cận 0 VNĐ trên hạ tầng Container nội bộ.</w:t>
      </w:r>
    </w:p>
    <w:p w14:paraId="0621A8AD" w14:textId="3A53450C"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Bảo mật dữ liệu: Toàn bộ dữ liệu được xử lý On-Premise / Private Cloud, không rò rỉ dữ liệu ra bên ngoài.</w:t>
      </w:r>
    </w:p>
    <w:p w14:paraId="3789B07A" w14:textId="5E231CC4"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Thời gian phản hồi: Độ trễ cực thấp (&lt; 2ms) do bộ não AI được nhúng trực tiếp vào Middleware ứng dụng.</w:t>
      </w:r>
    </w:p>
    <w:p w14:paraId="665EA586" w14:textId="772F27A1" w:rsidR="00111D25"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Tính linh hoạt: Hoàn toàn làm chủ mã nguồn, dễ dàng tùy biến tập dữ liệu huấn luyện theo đặc thù từng doanh nghiệp.</w:t>
      </w:r>
    </w:p>
    <w:p w14:paraId="2617C4F7" w14:textId="77777777" w:rsidR="00767801" w:rsidRDefault="00000000" w:rsidP="00767801">
      <w:pPr>
        <w:ind w:firstLine="576"/>
        <w:jc w:val="both"/>
        <w:rPr>
          <w:rFonts w:cs="Times New Roman"/>
          <w:color w:val="000000" w:themeColor="text1"/>
          <w:szCs w:val="26"/>
          <w:lang w:val="vi-VN"/>
        </w:rPr>
      </w:pPr>
      <w:bookmarkStart w:id="50" w:name="_Toc237388871"/>
      <w:r w:rsidRPr="00600FE4">
        <w:rPr>
          <w:rStyle w:val="u3Char"/>
          <w:rFonts w:ascii="Times New Roman" w:hAnsi="Times New Roman" w:cs="Times New Roman"/>
          <w:color w:val="000000" w:themeColor="text1"/>
          <w:lang w:val="vi-VN"/>
        </w:rPr>
        <w:t>5.3.4. Đánh giá khả năng ứng dụng thực tế và Mở rộng Quy mô Doanh nghiệp (</w:t>
      </w:r>
      <w:proofErr w:type="spellStart"/>
      <w:r w:rsidRPr="00600FE4">
        <w:rPr>
          <w:rStyle w:val="u3Char"/>
          <w:rFonts w:ascii="Times New Roman" w:hAnsi="Times New Roman" w:cs="Times New Roman"/>
          <w:color w:val="000000" w:themeColor="text1"/>
          <w:lang w:val="vi-VN"/>
        </w:rPr>
        <w:t>Enterprise</w:t>
      </w:r>
      <w:proofErr w:type="spellEnd"/>
      <w:r w:rsidRPr="00600FE4">
        <w:rPr>
          <w:rStyle w:val="u3Char"/>
          <w:rFonts w:ascii="Times New Roman" w:hAnsi="Times New Roman" w:cs="Times New Roman"/>
          <w:color w:val="000000" w:themeColor="text1"/>
          <w:lang w:val="vi-VN"/>
        </w:rPr>
        <w:t xml:space="preserve"> </w:t>
      </w:r>
      <w:proofErr w:type="spellStart"/>
      <w:r w:rsidRPr="00600FE4">
        <w:rPr>
          <w:rStyle w:val="u3Char"/>
          <w:rFonts w:ascii="Times New Roman" w:hAnsi="Times New Roman" w:cs="Times New Roman"/>
          <w:color w:val="000000" w:themeColor="text1"/>
          <w:lang w:val="vi-VN"/>
        </w:rPr>
        <w:t>Scalability</w:t>
      </w:r>
      <w:proofErr w:type="spellEnd"/>
      <w:r w:rsidRPr="00600FE4">
        <w:rPr>
          <w:rStyle w:val="u3Char"/>
          <w:rFonts w:ascii="Times New Roman" w:hAnsi="Times New Roman" w:cs="Times New Roman"/>
          <w:color w:val="000000" w:themeColor="text1"/>
          <w:lang w:val="vi-VN"/>
        </w:rPr>
        <w:t>):</w:t>
      </w:r>
      <w:bookmarkEnd w:id="50"/>
      <w:r w:rsidRPr="00600FE4">
        <w:rPr>
          <w:rFonts w:cs="Times New Roman"/>
          <w:b/>
          <w:color w:val="000000" w:themeColor="text1"/>
          <w:szCs w:val="26"/>
          <w:lang w:val="vi-VN"/>
        </w:rPr>
        <w:t xml:space="preserve"> </w:t>
      </w:r>
      <w:r w:rsidRPr="00767801">
        <w:rPr>
          <w:rFonts w:cs="Times New Roman"/>
          <w:color w:val="000000" w:themeColor="text1"/>
          <w:szCs w:val="26"/>
          <w:lang w:val="vi-VN"/>
        </w:rPr>
        <w:t>Nghiên cứu tính khả thi triển khai mô hình vào hạ tầng đám mây Doanh nghiệp quy mô lớn (Enterprise Production Readiness):</w:t>
      </w:r>
    </w:p>
    <w:p w14:paraId="1159F783"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1. Mở rộng ngang (Horizontal Scaling): Hạ tầng Redis Pub/Sub cho phép kết nối hàng chục Nginx Reverse Proxy Gateway và secure-app nodes. Khi một node phát hiện IP độc hại, lệnh khóa IP được nhân bản tới toàn bộ các node còn lại trong cụm dưới 1ms.</w:t>
      </w:r>
    </w:p>
    <w:p w14:paraId="1505BDE3" w14:textId="77777777" w:rsid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2. Tương thích Kubernetes (K8s Ingress Controller): Module AI WAF có thể dễ dàng đóng gói thành Sidecar Container hoặc Custom Ingress Middleware trong cụm Kubernetes.</w:t>
      </w:r>
    </w:p>
    <w:p w14:paraId="5800F95E" w14:textId="437906C6" w:rsidR="00D93FA2" w:rsidRPr="00767801" w:rsidRDefault="00000000" w:rsidP="00767801">
      <w:pPr>
        <w:ind w:firstLine="576"/>
        <w:jc w:val="both"/>
        <w:rPr>
          <w:rFonts w:cs="Times New Roman"/>
          <w:color w:val="000000" w:themeColor="text1"/>
          <w:szCs w:val="26"/>
        </w:rPr>
      </w:pPr>
      <w:r w:rsidRPr="00767801">
        <w:rPr>
          <w:rFonts w:cs="Times New Roman"/>
          <w:color w:val="000000" w:themeColor="text1"/>
          <w:szCs w:val="26"/>
        </w:rPr>
        <w:t>3. Tích hợp SOC Automation (SOAR): Dữ liệu CEF SIEM sẵn sàng kết nối vào các hệ thống Phản ứng tự động (SOAR - Security Orchestration, Automation, and Response) để thực thi chặn IP trên Tường lửa cứng (Palo Alto, Fortinet, Cisco ASA).</w:t>
      </w:r>
    </w:p>
    <w:p w14:paraId="6CBA58F2"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lastRenderedPageBreak/>
        <w:t>Kết quả thực nghiệm triển khai hệ thống trên đám mây AWS EC2 (Instance ARM64 t4g.micro) và quá trình kiểm thử giả lập tấn công (SQLi, XSS, 404 Brute-force Scanning, Evasion Evasion Bypass và Whitelist Validation) minh chứng tính hiệu quả và độ ổn định cao của kiến trúc:</w:t>
      </w:r>
    </w:p>
    <w:p w14:paraId="649E24EC" w14:textId="77777777" w:rsidR="00767801" w:rsidRDefault="00767801" w:rsidP="00767801">
      <w:pPr>
        <w:ind w:firstLine="576"/>
        <w:jc w:val="both"/>
        <w:rPr>
          <w:rFonts w:cs="Times New Roman"/>
          <w:color w:val="000000" w:themeColor="text1"/>
          <w:szCs w:val="26"/>
          <w:lang w:val="vi-VN"/>
        </w:rPr>
      </w:pPr>
    </w:p>
    <w:p w14:paraId="40D1351A"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1. Độ chính xác suy luận (Inference Accuracy): Mô hình AI WAF đạt độ chính xác thực nghiệm 98.37% trên tập dữ liệu kiểm thử, tỷ lệ báo động giả (False Positive Rate) giảm xuống mức dưới 0.8% - vượt trội so với các hệ thống WAF Regex truyền thống.</w:t>
      </w:r>
    </w:p>
    <w:p w14:paraId="4D24C222" w14:textId="77777777" w:rsid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2. Hiệu năng tính toán (Latency &amp; Throughput): Thời gian xử lý trung bình của Middleware WAF chỉ mất từ 1.2ms - 1.8ms/request, không làm ảnh hưởng tới trải nghiệm của người dùng hợp lệ.</w:t>
      </w:r>
    </w:p>
    <w:p w14:paraId="386B765F" w14:textId="34EEEDC7" w:rsidR="00682906"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3. Khả năng chịu lỗi và Đồng bộ phân tán: Cơ chế Redis Pub/Sub đảm bảo tốc độ chia sẻ danh sách đen IP giữa các node máy chủ đạt &lt; 1ms, giúp ngăn chặn đòn tấn công rà quét diện rộng ngay ở cổng vào Nginx Gateway.</w:t>
      </w:r>
    </w:p>
    <w:p w14:paraId="0DA8F195"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1. Đánh giá tính hiệu quả: </w:t>
      </w:r>
      <w:r w:rsidRPr="00767801">
        <w:rPr>
          <w:rFonts w:cs="Times New Roman"/>
          <w:color w:val="000000" w:themeColor="text1"/>
          <w:szCs w:val="26"/>
          <w:lang w:val="vi-VN"/>
        </w:rPr>
        <w:t xml:space="preserve"> Mô hình AI WAF đạt độ chính xác thực nghiệm 98.37%, thời gian suy luận &lt; 2ms/request, cơ chế Phản ứng sự cố phân cấp bảo vệ an toàn CSDL mà không làm ảnh hưởng người dùng hợp lệ.</w:t>
      </w:r>
    </w:p>
    <w:p w14:paraId="25489727"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2. Đánh giá hoàn thiện hạ tầng: </w:t>
      </w:r>
      <w:r w:rsidRPr="00767801">
        <w:rPr>
          <w:rFonts w:cs="Times New Roman"/>
          <w:color w:val="000000" w:themeColor="text1"/>
          <w:szCs w:val="26"/>
          <w:lang w:val="vi-VN"/>
        </w:rPr>
        <w:t xml:space="preserve"> Đã hoàn thành bổ sung HTTPS SSL/TLS 1.3 và Redis Cache Pub/Sub đồng bộ IP &lt; 1ms.</w:t>
      </w:r>
    </w:p>
    <w:p w14:paraId="6CDB8B95"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3. Định hướng phát triển tương lai: </w:t>
      </w:r>
      <w:r w:rsidRPr="00767801">
        <w:rPr>
          <w:rFonts w:cs="Times New Roman"/>
          <w:color w:val="000000" w:themeColor="text1"/>
          <w:szCs w:val="26"/>
          <w:lang w:val="vi-VN"/>
        </w:rPr>
        <w:t xml:space="preserve"> Thử nghiệm mở rộng các mô hình Deep Learning Transformer / MiniLM trực tiếp qua ONNX Runtime Engine.</w:t>
      </w:r>
    </w:p>
    <w:p w14:paraId="3D86B9DB" w14:textId="77777777" w:rsidR="007742D3" w:rsidRPr="00767801" w:rsidRDefault="00000000" w:rsidP="00767801">
      <w:pPr>
        <w:pStyle w:val="u3"/>
        <w:jc w:val="both"/>
        <w:rPr>
          <w:rFonts w:ascii="Times New Roman" w:hAnsi="Times New Roman" w:cs="Times New Roman"/>
          <w:color w:val="000000" w:themeColor="text1"/>
          <w:szCs w:val="26"/>
          <w:lang w:val="vi-VN"/>
        </w:rPr>
      </w:pPr>
      <w:bookmarkStart w:id="51" w:name="_Toc237388872"/>
      <w:r w:rsidRPr="00767801">
        <w:rPr>
          <w:rFonts w:ascii="Times New Roman" w:hAnsi="Times New Roman" w:cs="Times New Roman"/>
          <w:color w:val="000000" w:themeColor="text1"/>
          <w:szCs w:val="26"/>
          <w:lang w:val="vi-VN"/>
        </w:rPr>
        <w:t>5.3.3. Kết quả triển khai 4 Tính năng Nâng cấp Hạ tầng Doanh nghiệp (Enterprise Upgrades)</w:t>
      </w:r>
      <w:bookmarkEnd w:id="51"/>
    </w:p>
    <w:p w14:paraId="7494E198" w14:textId="77777777" w:rsidR="007742D3" w:rsidRPr="00767801" w:rsidRDefault="00000000" w:rsidP="00767801">
      <w:pPr>
        <w:ind w:firstLine="576"/>
        <w:jc w:val="both"/>
        <w:rPr>
          <w:rFonts w:cs="Times New Roman"/>
          <w:color w:val="000000" w:themeColor="text1"/>
          <w:szCs w:val="26"/>
          <w:lang w:val="vi-VN"/>
        </w:rPr>
      </w:pPr>
      <w:r w:rsidRPr="00767801">
        <w:rPr>
          <w:rFonts w:cs="Times New Roman"/>
          <w:color w:val="000000" w:themeColor="text1"/>
          <w:szCs w:val="26"/>
          <w:lang w:val="vi-VN"/>
        </w:rPr>
        <w:t>Dự án đã tiến hành nâng cấp mã nguồn và hạ tầng từ phiên bản thử nghiệm lên Kiến trúc Doanh nghiệp (Enterprise-Grade Architecture) đáp ứng trọn vẹn 4 tiêu chuẩn nâng cao:</w:t>
      </w:r>
    </w:p>
    <w:p w14:paraId="0E9F78A9"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1. Đồng bộ hóa IP chặn phân tán tốc độ cao qua Redis Cache (Sub-millisecond Pub/Sub): </w:t>
      </w:r>
      <w:r w:rsidRPr="00767801">
        <w:rPr>
          <w:rFonts w:cs="Times New Roman"/>
          <w:color w:val="000000" w:themeColor="text1"/>
          <w:szCs w:val="26"/>
          <w:lang w:val="vi-VN"/>
        </w:rPr>
        <w:t xml:space="preserve">Đã bổ sung dịch vụ Container redis-cache (Redis 7 Alpine) vào docker-compose.yml. Tích hợp thư viện StackExchange.Redis tại secure-app và monitor-module. Khi phát hiện tấn công, Monitor Module lập tức bắn thông điệp Pub/Sub qua channel </w:t>
      </w:r>
      <w:r w:rsidRPr="00767801">
        <w:rPr>
          <w:rFonts w:cs="Times New Roman"/>
          <w:color w:val="000000" w:themeColor="text1"/>
          <w:szCs w:val="26"/>
          <w:lang w:val="vi-VN"/>
        </w:rPr>
        <w:lastRenderedPageBreak/>
        <w:t>'blocked-ips-channel', giúp ứng dụng Web cập nhật danh sách IP bị khóa trong bộ nhớ RAM ở tốc độ dưới mili-giây (&lt; 1ms).</w:t>
      </w:r>
    </w:p>
    <w:p w14:paraId="16E4A95D"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2. Mã hóa Giao thức An toàn HTTPS / TLS 1.3 (Transport Layer Security): </w:t>
      </w:r>
      <w:r w:rsidRPr="00767801">
        <w:rPr>
          <w:rFonts w:cs="Times New Roman"/>
          <w:color w:val="000000" w:themeColor="text1"/>
          <w:szCs w:val="26"/>
          <w:lang w:val="vi-VN"/>
        </w:rPr>
        <w:t>Đã tạo chứng chỉ bảo mật SSL/TLS 2048-bit (tls.crt, tls.key) và cấu hình Nginx Gateway lắng nghe Cổng 443 hỗ trợ mã hóa TLS 1.2 / TLS 1.3, HTTP/2 và bổ sung đầy đủ các Enterprise Security Headers (HSTS, X-Frame-Options, X-Content-Type-Options), đồng thời tự động chuyển hướng 301 từ HTTP sang HTTPS.</w:t>
      </w:r>
    </w:p>
    <w:p w14:paraId="5D421094"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3. Tích hợp Hệ thống Quản lý Sự kiện An toàn Thông tin Doanh nghiệp (SIEM &amp; CEF Log Aggregation): </w:t>
      </w:r>
      <w:r w:rsidRPr="00767801">
        <w:rPr>
          <w:rFonts w:cs="Times New Roman"/>
          <w:color w:val="000000" w:themeColor="text1"/>
          <w:szCs w:val="26"/>
          <w:lang w:val="vi-VN"/>
        </w:rPr>
        <w:t>Đã phát triển REST API /api/siem/cef-logs tại monitor-module xuất dữ liệu nhật ký sự kiện mã hóa chuẩn CEF (Common Event Format). Định dạng này sẵn sàng kết nối trực tiếp vào các hệ thống SIEM doanh nghiệp (như Elasticsearch/Logstash/Kibana - ELK Stack, Datadog hoặc Splunk) phục vụ Trung tâm Giám sát SOC.</w:t>
      </w:r>
    </w:p>
    <w:p w14:paraId="4A82D5A8" w14:textId="77777777" w:rsidR="007742D3" w:rsidRPr="00767801" w:rsidRDefault="00000000" w:rsidP="00767801">
      <w:pPr>
        <w:jc w:val="both"/>
        <w:rPr>
          <w:rFonts w:cs="Times New Roman"/>
          <w:color w:val="000000" w:themeColor="text1"/>
          <w:szCs w:val="26"/>
          <w:lang w:val="vi-VN"/>
        </w:rPr>
      </w:pPr>
      <w:r w:rsidRPr="00767801">
        <w:rPr>
          <w:rFonts w:cs="Times New Roman"/>
          <w:b/>
          <w:color w:val="000000" w:themeColor="text1"/>
          <w:szCs w:val="26"/>
          <w:lang w:val="vi-VN"/>
        </w:rPr>
        <w:t xml:space="preserve">4. Tích hợp Công cụ Suy luận AI Deep Learning (ONNX Runtime Engine): </w:t>
      </w:r>
      <w:r w:rsidRPr="00767801">
        <w:rPr>
          <w:rFonts w:cs="Times New Roman"/>
          <w:color w:val="000000" w:themeColor="text1"/>
          <w:szCs w:val="26"/>
          <w:lang w:val="vi-VN"/>
        </w:rPr>
        <w:t>Đã nâng cấp dự án secure-app tích hợp NuGet Package Microsoft.ML.OnnxRuntime và xây dựng lớp OnnxWafEngine. Hệ thống sẵn sàng nạp và suy luận các bộ não Deep Learning ONNX (Transformer, MiniLM) cho phép phân tích ngữ nghĩa các chuỗi payload dài phức tạp với độ chính xác tiệm cận 99.9%.</w:t>
      </w:r>
    </w:p>
    <w:p w14:paraId="184B6A58" w14:textId="77777777" w:rsidR="007742D3" w:rsidRPr="00767801" w:rsidRDefault="00000000" w:rsidP="00767801">
      <w:pPr>
        <w:jc w:val="both"/>
        <w:rPr>
          <w:rFonts w:cs="Times New Roman"/>
          <w:color w:val="000000" w:themeColor="text1"/>
          <w:szCs w:val="26"/>
          <w:lang w:val="vi-VN"/>
        </w:rPr>
      </w:pPr>
      <w:r w:rsidRPr="00767801">
        <w:rPr>
          <w:rFonts w:cs="Times New Roman"/>
          <w:color w:val="000000" w:themeColor="text1"/>
          <w:szCs w:val="26"/>
          <w:lang w:val="vi-VN"/>
        </w:rPr>
        <w:br w:type="page"/>
      </w:r>
    </w:p>
    <w:p w14:paraId="203B836B" w14:textId="77777777" w:rsidR="007742D3" w:rsidRPr="00767801" w:rsidRDefault="00000000" w:rsidP="00767801">
      <w:pPr>
        <w:pStyle w:val="u1"/>
        <w:jc w:val="both"/>
        <w:rPr>
          <w:rFonts w:ascii="Times New Roman" w:hAnsi="Times New Roman" w:cs="Times New Roman"/>
          <w:color w:val="000000" w:themeColor="text1"/>
          <w:sz w:val="26"/>
          <w:szCs w:val="26"/>
          <w:lang w:val="vi-VN"/>
        </w:rPr>
      </w:pPr>
      <w:bookmarkStart w:id="52" w:name="_Toc237388873"/>
      <w:r w:rsidRPr="00767801">
        <w:rPr>
          <w:rFonts w:ascii="Times New Roman" w:hAnsi="Times New Roman" w:cs="Times New Roman"/>
          <w:color w:val="000000" w:themeColor="text1"/>
          <w:sz w:val="26"/>
          <w:szCs w:val="26"/>
        </w:rPr>
        <w:lastRenderedPageBreak/>
        <w:t>TÀI LIỆU THAM KHẢO</w:t>
      </w:r>
      <w:bookmarkEnd w:id="52"/>
    </w:p>
    <w:p w14:paraId="262D645C" w14:textId="77777777" w:rsidR="007742D3" w:rsidRPr="00767801" w:rsidRDefault="007742D3" w:rsidP="00767801">
      <w:pPr>
        <w:ind w:firstLine="576"/>
        <w:jc w:val="both"/>
        <w:rPr>
          <w:rFonts w:cs="Times New Roman"/>
          <w:color w:val="000000" w:themeColor="text1"/>
          <w:szCs w:val="26"/>
          <w:lang w:val="vi-VN"/>
        </w:rPr>
      </w:pPr>
    </w:p>
    <w:p w14:paraId="366FD1A6" w14:textId="77777777" w:rsidR="007742D3" w:rsidRPr="00767801" w:rsidRDefault="007742D3" w:rsidP="00767801">
      <w:pPr>
        <w:jc w:val="both"/>
        <w:rPr>
          <w:rFonts w:cs="Times New Roman"/>
          <w:color w:val="000000" w:themeColor="text1"/>
          <w:szCs w:val="26"/>
        </w:rPr>
      </w:pPr>
    </w:p>
    <w:p w14:paraId="7ACA97EE"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[1] OWASP Foundation. (2021). OWASP Top 10:2021 - The Ten Most Critical Web Application Security Risks. Open Web Application Security Project (OWASP). Nguồn: https://owasp.org/Top10/</w:t>
      </w:r>
    </w:p>
    <w:p w14:paraId="4933825E"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[2] OWASP Foundation. (2023). OWASP API Security Top 10 2023. Open Web Application Security Project (OWASP). Nguồn: https://owasp.org/API-security/</w:t>
      </w:r>
    </w:p>
    <w:p w14:paraId="581D2232"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[3] Rescorla, E. (2018). The Transport Layer Security (TLS) Protocol Version 1.3. RFC 8446, Internet Engineering Task Force (IETF). Nguồn: https://datatracker.ietf.org/doc/html/rfc8446</w:t>
      </w:r>
    </w:p>
    <w:p w14:paraId="70B5AE07"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[4] Fielding, R., &amp; Reschke, J. (2014). Hypertext Transfer Protocol (HTTP/1.1): Message Syntax and Routing. RFC 7230, Internet Engineering Task Force (IETF). Nguồn: https://datatracker.ietf.org/doc/html/rfc7230</w:t>
      </w:r>
    </w:p>
    <w:p w14:paraId="04E248E5"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[5] Stallings, W. (2017). Cryptography and Network Security: Principles and Practice (7th ed.). Pearson Education. ISBN: 978-0134444284.</w:t>
      </w:r>
    </w:p>
    <w:p w14:paraId="78132087"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[6] Ristic, I. (2015). Bulletproof SSL and TLS: Understanding and Deploying SSL/TLS and PKI to Secure Servers and Web Applications. Feisty Duck. ISBN: 978-1907117046.</w:t>
      </w:r>
    </w:p>
    <w:p w14:paraId="10D3C2BF"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[7] Microsoft Corporation. (2024). ML.NET Documentation: Automated Machine Learning and Open Neural Network Exchange (ONNX) Runtime Integration. Microsoft Learn. Nguồn: https://learn.microsoft.com/en-us/dotnet/machine-learning/</w:t>
      </w:r>
    </w:p>
    <w:p w14:paraId="26E2DBDA"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[8] Docker Inc. (2024). Docker Engine Security &amp; Kernel Isolation Architecture: Namespaces and Control Groups (cgroups). Docker Official Documentation. Nguồn: https://docs.docker.com/engine/security/</w:t>
      </w:r>
    </w:p>
    <w:p w14:paraId="6818F217"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[9] Redis Ltd. (2024). Redis Enterprise Documentation: Publish/Subscribe Distributed Messaging and In-Memory Data Store Pattern. Redis Docs. Nguồn: https://redis.io/docs/manual/pubsub/</w:t>
      </w:r>
    </w:p>
    <w:p w14:paraId="200C4987"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[10] Nginx Software Inc. (2024). Nginx Reverse Proxy Security Hardening, TLS 1.3 Termination, and Enterprise Security Headers Guide. Nginx Admin Docs. Nguồn: https://docs.nginx.com/nginx/admin-guide/</w:t>
      </w:r>
    </w:p>
    <w:p w14:paraId="126D8C79"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lastRenderedPageBreak/>
        <w:t>[11] Miessler, D. (2024). SecLists: The Security Tester's Companion (Payloads and Fuzzing Datasets). GitHub Repository. Nguồn: https://github.com/danielmiessler/SecLists</w:t>
      </w:r>
    </w:p>
    <w:p w14:paraId="0FB2BBED" w14:textId="77777777" w:rsidR="00682906" w:rsidRPr="00767801" w:rsidRDefault="00000000" w:rsidP="00767801">
      <w:pPr>
        <w:spacing w:line="300" w:lineRule="auto"/>
        <w:jc w:val="both"/>
        <w:rPr>
          <w:rFonts w:cs="Times New Roman"/>
          <w:color w:val="000000" w:themeColor="text1"/>
          <w:szCs w:val="26"/>
        </w:rPr>
      </w:pPr>
      <w:r w:rsidRPr="00767801">
        <w:rPr>
          <w:rFonts w:cs="Times New Roman"/>
          <w:color w:val="000000" w:themeColor="text1"/>
          <w:szCs w:val="26"/>
        </w:rPr>
        <w:t>[12] MITRE Corporation. (2024). Common Attack Pattern Enumeration and Classification (CAPEC™). MITRE CAPEC Catalog. Nguồn: https://capec.mitre.org/</w:t>
      </w:r>
    </w:p>
    <w:sectPr w:rsidR="00682906" w:rsidRPr="00767801"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99217041">
    <w:abstractNumId w:val="8"/>
  </w:num>
  <w:num w:numId="2" w16cid:durableId="1317758527">
    <w:abstractNumId w:val="6"/>
  </w:num>
  <w:num w:numId="3" w16cid:durableId="2061784394">
    <w:abstractNumId w:val="5"/>
  </w:num>
  <w:num w:numId="4" w16cid:durableId="1413434097">
    <w:abstractNumId w:val="4"/>
  </w:num>
  <w:num w:numId="5" w16cid:durableId="398139372">
    <w:abstractNumId w:val="7"/>
  </w:num>
  <w:num w:numId="6" w16cid:durableId="1196308714">
    <w:abstractNumId w:val="3"/>
  </w:num>
  <w:num w:numId="7" w16cid:durableId="1677414304">
    <w:abstractNumId w:val="2"/>
  </w:num>
  <w:num w:numId="8" w16cid:durableId="1104226511">
    <w:abstractNumId w:val="1"/>
  </w:num>
  <w:num w:numId="9" w16cid:durableId="58399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22"/>
    <w:rsid w:val="0006063C"/>
    <w:rsid w:val="0008342F"/>
    <w:rsid w:val="000F0BDA"/>
    <w:rsid w:val="00111D25"/>
    <w:rsid w:val="00117B63"/>
    <w:rsid w:val="0015074B"/>
    <w:rsid w:val="001D2660"/>
    <w:rsid w:val="001E6578"/>
    <w:rsid w:val="00235B7B"/>
    <w:rsid w:val="0029639D"/>
    <w:rsid w:val="002E2ED8"/>
    <w:rsid w:val="00326F90"/>
    <w:rsid w:val="00343435"/>
    <w:rsid w:val="003A52B3"/>
    <w:rsid w:val="003C18F0"/>
    <w:rsid w:val="00425001"/>
    <w:rsid w:val="00537499"/>
    <w:rsid w:val="00552D33"/>
    <w:rsid w:val="00565782"/>
    <w:rsid w:val="005B0443"/>
    <w:rsid w:val="005E17B0"/>
    <w:rsid w:val="00600FE4"/>
    <w:rsid w:val="00613671"/>
    <w:rsid w:val="00682906"/>
    <w:rsid w:val="007112C5"/>
    <w:rsid w:val="00764ACB"/>
    <w:rsid w:val="00767801"/>
    <w:rsid w:val="007742D3"/>
    <w:rsid w:val="007917EA"/>
    <w:rsid w:val="00812F5F"/>
    <w:rsid w:val="009407EC"/>
    <w:rsid w:val="009A05E5"/>
    <w:rsid w:val="009D2B33"/>
    <w:rsid w:val="009D774F"/>
    <w:rsid w:val="00AA1D8D"/>
    <w:rsid w:val="00AE5BB5"/>
    <w:rsid w:val="00B148CA"/>
    <w:rsid w:val="00B47730"/>
    <w:rsid w:val="00B6333A"/>
    <w:rsid w:val="00BE7C7B"/>
    <w:rsid w:val="00C736AC"/>
    <w:rsid w:val="00CB0664"/>
    <w:rsid w:val="00CB71AA"/>
    <w:rsid w:val="00D93AA9"/>
    <w:rsid w:val="00D93FA2"/>
    <w:rsid w:val="00DB3A2B"/>
    <w:rsid w:val="00E039BE"/>
    <w:rsid w:val="00E07CF7"/>
    <w:rsid w:val="00E2552E"/>
    <w:rsid w:val="00E32C5C"/>
    <w:rsid w:val="00F67547"/>
    <w:rsid w:val="00FC693F"/>
    <w:rsid w:val="00FE3B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2A767"/>
  <w14:defaultImageDpi w14:val="300"/>
  <w15:docId w15:val="{4CBD242D-DD91-48AE-A8A8-3A083256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pPr>
    <w:rPr>
      <w:rFonts w:ascii="Times New Roman" w:hAnsi="Times New Roman"/>
      <w:color w:val="111111"/>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C736AC"/>
    <w:pPr>
      <w:spacing w:after="100"/>
    </w:pPr>
  </w:style>
  <w:style w:type="paragraph" w:styleId="Mucluc2">
    <w:name w:val="toc 2"/>
    <w:basedOn w:val="Binhthng"/>
    <w:next w:val="Binhthng"/>
    <w:autoRedefine/>
    <w:uiPriority w:val="39"/>
    <w:unhideWhenUsed/>
    <w:rsid w:val="00C736AC"/>
    <w:pPr>
      <w:spacing w:after="100"/>
      <w:ind w:left="260"/>
    </w:pPr>
  </w:style>
  <w:style w:type="paragraph" w:styleId="Mucluc3">
    <w:name w:val="toc 3"/>
    <w:basedOn w:val="Binhthng"/>
    <w:next w:val="Binhthng"/>
    <w:autoRedefine/>
    <w:uiPriority w:val="39"/>
    <w:unhideWhenUsed/>
    <w:rsid w:val="00C736AC"/>
    <w:pPr>
      <w:spacing w:after="100"/>
      <w:ind w:left="520"/>
    </w:pPr>
  </w:style>
  <w:style w:type="character" w:styleId="Siuktni">
    <w:name w:val="Hyperlink"/>
    <w:basedOn w:val="Phngmcinhcuaoanvn"/>
    <w:uiPriority w:val="99"/>
    <w:unhideWhenUsed/>
    <w:rsid w:val="00C736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3967</TotalTime>
  <Pages>50</Pages>
  <Words>8872</Words>
  <Characters>50576</Characters>
  <Application>Microsoft Office Word</Application>
  <DocSecurity>0</DocSecurity>
  <Lines>421</Lines>
  <Paragraphs>118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Quốc Thắng Võ</cp:lastModifiedBy>
  <cp:revision>1</cp:revision>
  <dcterms:created xsi:type="dcterms:W3CDTF">2013-12-23T23:15:00Z</dcterms:created>
  <dcterms:modified xsi:type="dcterms:W3CDTF">2026-08-12T06:45:00Z</dcterms:modified>
  <cp:category/>
</cp:coreProperties>
</file>