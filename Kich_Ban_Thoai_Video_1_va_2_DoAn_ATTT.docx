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b/>
          <w:color w:val="003366"/>
          <w:sz w:val="36"/>
        </w:rPr>
        <w:t>KỊCH BẢN THOẠI VÀ THAO TÁC QUAY VIDEO BẢO VỆ ĐỒ ÁN</w:t>
        <w:br/>
        <w:t>AN TOÀN THÔNG TIN</w:t>
      </w:r>
    </w:p>
    <w:p>
      <w:pPr>
        <w:spacing w:after="360"/>
        <w:jc w:val="center"/>
      </w:pPr>
      <w:r>
        <w:rPr>
          <w:i/>
          <w:color w:val="555555"/>
          <w:sz w:val="24"/>
        </w:rPr>
        <w:t>Đề tài: Nghiên cứu và triển khai hệ thống giám sát tự động, phản ứng sự cố và bảo vệ ứng dụng Web trên nền tảng Docker Container</w:t>
        <w:br/>
        <w:t>Sinh viên thực hiện: Võ Quốc Thắng | MSSV: 231A011150</w:t>
        <w:br/>
        <w:t>Lớp: Chuyên ngành An toàn Thông tin - Trường Đại học Văn Hiến</w:t>
        <w:br/>
        <w:t>Giảng viên hướng dẫn: ThS. Lương Thái Hiền &amp; ThS. Nguyễn Thị Diệu Anh</w:t>
      </w:r>
    </w:p>
    <w:p>
      <w:pPr>
        <w:spacing w:before="320" w:after="160"/>
      </w:pPr>
      <w:r>
        <w:rPr>
          <w:b/>
          <w:color w:val="003366"/>
          <w:sz w:val="30"/>
        </w:rPr>
        <w:t>1. KỊCH BẢN THOẠI VIDEO 1: QUÁ TRÌNH CÀI ĐẶT &amp; THIẾT LẬP HỆ THỐNG</w:t>
      </w:r>
    </w:p>
    <w:p>
      <w:pPr>
        <w:spacing w:line="312" w:lineRule="auto" w:after="120"/>
      </w:pPr>
      <w:r>
        <w:rPr>
          <w:sz w:val="26"/>
        </w:rPr>
        <w:t>Thời lượng khuyến nghị: 3 phút 30 giây đến 4 phút. Video này dùng để nộp Yêu cầu 2 của Thầy/Cô (Video ghi quá trình cài đặt hệ thống).</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Thời gian</w:t>
            </w:r>
          </w:p>
        </w:tc>
        <w:tc>
          <w:tcPr>
            <w:tcW w:type="dxa" w:w="3120"/>
            <w:shd w:fill="003366"/>
          </w:tcPr>
          <w:p>
            <w:r>
              <w:rPr>
                <w:b/>
                <w:color w:val="FFFFFF"/>
              </w:rPr>
              <w:t>🖥️ Thao tác Màn hình (Quay gì)</w:t>
            </w:r>
          </w:p>
        </w:tc>
        <w:tc>
          <w:tcPr>
            <w:tcW w:type="dxa" w:w="3120"/>
            <w:shd w:fill="003366"/>
          </w:tcPr>
          <w:p>
            <w:r>
              <w:rPr>
                <w:b/>
                <w:color w:val="FFFFFF"/>
              </w:rPr>
              <w:t>🎙️ Lời thoại NÓI (Anh/chị đọc lời này)</w:t>
            </w:r>
          </w:p>
        </w:tc>
      </w:tr>
      <w:tr>
        <w:tc>
          <w:tcPr>
            <w:tcW w:type="dxa" w:w="3120"/>
          </w:tcPr>
          <w:p>
            <w:r>
              <w:t>0:00 - 0:30</w:t>
            </w:r>
          </w:p>
        </w:tc>
        <w:tc>
          <w:tcPr>
            <w:tcW w:type="dxa" w:w="3120"/>
          </w:tcPr>
          <w:p>
            <w:r>
              <w:t>- Mở trang bìa Slide hoặc thư mục dự án d:\DA.ATTT trên VS Code.</w:t>
              <w:br/>
              <w:t>- Hiển thị tên sinh viên và tên đề tài.</w:t>
            </w:r>
          </w:p>
        </w:tc>
        <w:tc>
          <w:tcPr>
            <w:tcW w:type="dxa" w:w="3120"/>
          </w:tcPr>
          <w:p>
            <w:r>
              <w:t>"Xin chào Thầy Cô và các bạn! Em tên là Võ Quốc Thắng, Mã số sinh viên 231A011150, học viên lớp Chuyên ngành An toàn Thông tin - Trường Đại học Văn Hiến.</w:t>
              <w:br/>
              <w:br/>
              <w:t>Sau đây, em xin phép thực hiện Video 1: Trình bày quá trình cài đặt, cấu hình và khởi chạy toàn bộ Hệ thống Bảo vệ và Giám sát Ứng dụng Web trên nền tảng Docker Container."</w:t>
            </w:r>
          </w:p>
        </w:tc>
      </w:tr>
      <w:tr>
        <w:tc>
          <w:tcPr>
            <w:tcW w:type="dxa" w:w="3120"/>
          </w:tcPr>
          <w:p>
            <w:r>
              <w:t>0:30 - 1:10</w:t>
            </w:r>
          </w:p>
        </w:tc>
        <w:tc>
          <w:tcPr>
            <w:tcW w:type="dxa" w:w="3120"/>
          </w:tcPr>
          <w:p>
            <w:r>
              <w:t>- Mở tệp docker-compose.yml trên VS Code.</w:t>
              <w:br/>
              <w:t>- Dùng chuột cuộn chậm qua 5 dịch vụ container.</w:t>
            </w:r>
          </w:p>
        </w:tc>
        <w:tc>
          <w:tcPr>
            <w:tcW w:type="dxa" w:w="3120"/>
          </w:tcPr>
          <w:p>
            <w:r>
              <w:t>"Đầu tiên, về mặt kiến trúc đóng gói, toàn bộ hệ thống của em được chuẩn hóa theo mô hình DevSecOps với 5 microservices được định nghĩa trong tệp docker-compose.yml:</w:t>
              <w:br/>
              <w:br/>
              <w:t>1. nginx-proxy: Cổng chào Reverse Proxy mã hóa HTTPS TLS 1.3 Cổng 8443.</w:t>
              <w:br/>
              <w:t>2. secure-app: Ứng dụng Web nghiệp vụ C# ASP.NET Core 8 tích hợp Tường lửa AI-Driven WAF.</w:t>
              <w:br/>
              <w:t>3. postgres-db: Cơ sở dữ liệu lưu trữ nghiệp vụ PostgreSQL 16 đặt trong vùng mạng kín.</w:t>
              <w:br/>
              <w:t>4. redis-cache: Bộ nhớ đệm phân tán Redis 7 Alpine đồng bộ IP bị khóa dưới 1ms.</w:t>
              <w:br/>
              <w:t>5. monitor-module: Module giám sát an ninh, xuất log SIEM CEF và Dashboard Cổng 5001."</w:t>
            </w:r>
          </w:p>
        </w:tc>
      </w:tr>
      <w:tr>
        <w:tc>
          <w:tcPr>
            <w:tcW w:type="dxa" w:w="3120"/>
          </w:tcPr>
          <w:p>
            <w:r>
              <w:t>1:10 - 2:00</w:t>
            </w:r>
          </w:p>
        </w:tc>
        <w:tc>
          <w:tcPr>
            <w:tcW w:type="dxa" w:w="3120"/>
          </w:tcPr>
          <w:p>
            <w:r>
              <w:t>- Mở PowerShell / Terminal.</w:t>
              <w:br/>
              <w:t>- Gõ lệnh SSH vào AWS EC2:</w:t>
              <w:br/>
              <w:t>ssh -i HULK1809.pem ec2-user@3.1.210.184</w:t>
              <w:br/>
              <w:t>- Gõ lệnh: docker-compose up -d --build</w:t>
            </w:r>
          </w:p>
        </w:tc>
        <w:tc>
          <w:tcPr>
            <w:tcW w:type="dxa" w:w="3120"/>
          </w:tcPr>
          <w:p>
            <w:r>
              <w:t>"Tiếp theo, em thực hiện kết nối SSH từ máy trạm vào máy chủ đám mây AWS EC2 ARM64 tại địa chỉ IP 3.1.210.184.</w:t>
              <w:br/>
              <w:br/>
              <w:t>Tại đây, em thực thi lệnh docker-compose up -d --build. Hệ thống sẽ tự động biên dịch mã nguồn C# .NET 8, tải các image chính thống từ Docker Hub và khởi tạo mạng ảo cách ly secure-net để liên kết 5 container lại với nhau."</w:t>
            </w:r>
          </w:p>
        </w:tc>
      </w:tr>
      <w:tr>
        <w:tc>
          <w:tcPr>
            <w:tcW w:type="dxa" w:w="3120"/>
          </w:tcPr>
          <w:p>
            <w:r>
              <w:t>2:00 - 2:40</w:t>
            </w:r>
          </w:p>
        </w:tc>
        <w:tc>
          <w:tcPr>
            <w:tcW w:type="dxa" w:w="3120"/>
          </w:tcPr>
          <w:p>
            <w:r>
              <w:t>- Gõ lệnh: docker ps</w:t>
              <w:br/>
              <w:t>- Gõ lệnh xem log nạp AI WAF:</w:t>
              <w:br/>
              <w:t>docker logs secure-app</w:t>
            </w:r>
          </w:p>
        </w:tc>
        <w:tc>
          <w:tcPr>
            <w:tcW w:type="dxa" w:w="3120"/>
          </w:tcPr>
          <w:p>
            <w:r>
              <w:t>"Sau khi quá trình khởi tạo hoàn tất, em gõ lệnh docker ps để kiểm tra. Như Thầy Cô có thể thấy, toàn bộ 5/5 container đều đang ở trạng thái Running an toàn.</w:t>
              <w:br/>
              <w:br/>
              <w:t>Tiếp theo, em kiểm tra nhật ký chạy của container secure-app bằng lệnh docker logs secure-app. Hệ thống báo đã nạp thành công bộ não AI WAF từ tệp /tmp/waf_model.zip và sẵn sàng thực thi suy luận phân loại mã độc."</w:t>
            </w:r>
          </w:p>
        </w:tc>
      </w:tr>
      <w:tr>
        <w:tc>
          <w:tcPr>
            <w:tcW w:type="dxa" w:w="3120"/>
          </w:tcPr>
          <w:p>
            <w:r>
              <w:t>2:40 - 3:30</w:t>
            </w:r>
          </w:p>
        </w:tc>
        <w:tc>
          <w:tcPr>
            <w:tcW w:type="dxa" w:w="3120"/>
          </w:tcPr>
          <w:p>
            <w:r>
              <w:t>- Mở Terminal local gõ lệnh SSH Tunneling Cổng 5001:</w:t>
              <w:br/>
              <w:t>ssh -i HULK1809.pem -L 5001:localhost:5001 ec2-user@3.1.210.184</w:t>
              <w:br/>
              <w:t>- Mở Trình duyệt gõ http://localhost:5001.</w:t>
              <w:br/>
              <w:t>- Nhập Email voquocthang18092005@gmail.com + Mật khẩu.</w:t>
              <w:br/>
              <w:t>- Mở điện thoại nhập mã Google Authenticator OTP 6 số.</w:t>
            </w:r>
          </w:p>
        </w:tc>
        <w:tc>
          <w:tcPr>
            <w:tcW w:type="dxa" w:w="3120"/>
          </w:tcPr>
          <w:p>
            <w:r>
              <w:t>"Để bảo vệ tuyệt đối Cổng Dashboard 5001 khỏi tin tặc, em áp dụng kỹ thuật mã hóa SSH Tunneling qua Cổng 5001 local và tích hợp Xác thực đa nhân tố TOTP MFA chuẩn RFC 6238.</w:t>
              <w:br/>
              <w:br/>
              <w:t>Khi em truy cập http://localhost:5001, màn hình khóa an ninh xuất hiện. Em thực hiện nhập Email Quản trị viên và mở ứng dụng Google Authenticator trên điện thoại để lấy mã OTP 6 chữ số biến đổi mỗi 30 giây.</w:t>
              <w:br/>
              <w:br/>
              <w:t>Nhấn Xác thực... Vâng, em đã đăng nhập thành công vào Bảng điều khiển Giám sát An ninh Monitor Dashboard!"</w:t>
            </w:r>
          </w:p>
        </w:tc>
      </w:tr>
      <w:tr>
        <w:tc>
          <w:tcPr>
            <w:tcW w:type="dxa" w:w="3120"/>
          </w:tcPr>
          <w:p>
            <w:r>
              <w:t>3:30 - 3:50</w:t>
            </w:r>
          </w:p>
        </w:tc>
        <w:tc>
          <w:tcPr>
            <w:tcW w:type="dxa" w:w="3120"/>
          </w:tcPr>
          <w:p>
            <w:r>
              <w:t>- Hiển thị giao diện Dashboard xanh mướt với chỉ số CPU/RAM và Terminal Logs.</w:t>
            </w:r>
          </w:p>
        </w:tc>
        <w:tc>
          <w:tcPr>
            <w:tcW w:type="dxa" w:w="3120"/>
          </w:tcPr>
          <w:p>
            <w:r>
              <w:t>"Như vậy, quá trình cài đặt, cấu hình hạ tầng DevSecOps trên đám mây AWS EC2 và khởi chạy trọn vẹn hệ thống đã hoàn thành xuất sắc.</w:t>
              <w:br/>
              <w:br/>
              <w:t>Em xin chân thành cảm ơn Thầy Cô đã theo dõi Video 1. Em xin phép kết thúc video tại đây và chuyển sang Video 2 trình bày kịch bản thực nghiệm kết quả!"</w:t>
            </w:r>
          </w:p>
        </w:tc>
      </w:tr>
    </w:tbl>
    <w:p>
      <w:pPr>
        <w:spacing w:before="200" w:after="240"/>
      </w:pPr>
      <w:r>
        <w:rPr>
          <w:i/>
          <w:sz w:val="22"/>
        </w:rPr>
        <w:t>Danh mục các câu lệnh sử dụng trong Video 1:</w:t>
        <w:br/>
        <w:t>1. SSH vào AWS EC2: ssh -i HULK1809.pem ec2-user@3.1.210.184</w:t>
        <w:br/>
        <w:t>2. Khởi chạy hệ thống: docker-compose up -d --build</w:t>
        <w:br/>
        <w:t>3. Kiểm tra danh sách container: docker ps</w:t>
        <w:br/>
        <w:t>4. Xem log nạp AI WAF: docker logs secure-app</w:t>
        <w:br/>
        <w:t>5. SSH Tunneling Dashboard: ssh -i HULK1809.pem -L 5001:localhost:5001 ec2-user@3.1.210.184</w:t>
      </w:r>
    </w:p>
    <w:p>
      <w:r>
        <w:br w:type="page"/>
      </w:r>
    </w:p>
    <w:p>
      <w:pPr>
        <w:spacing w:before="320" w:after="160"/>
      </w:pPr>
      <w:r>
        <w:rPr>
          <w:b/>
          <w:color w:val="003366"/>
          <w:sz w:val="30"/>
        </w:rPr>
        <w:t>2. KỊCH BẢN THOẠI VIDEO 2: QUÁ TRÌNH THỰC NGHIỆM KẾT QUẢ CỦA ĐỀ TÀI</w:t>
      </w:r>
    </w:p>
    <w:p>
      <w:pPr>
        <w:spacing w:line="312" w:lineRule="auto" w:after="120"/>
      </w:pPr>
      <w:r>
        <w:rPr>
          <w:sz w:val="26"/>
        </w:rPr>
        <w:t>Thời lượng khuyến nghị: 5 phút đến 6 phút. Video này dùng để nộp Yêu cầu 3 của Thầy/Cô (Video ghi quá trình thực nghiệm kết quả).</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Thời gian</w:t>
            </w:r>
          </w:p>
        </w:tc>
        <w:tc>
          <w:tcPr>
            <w:tcW w:type="dxa" w:w="3120"/>
            <w:shd w:fill="003366"/>
          </w:tcPr>
          <w:p>
            <w:r>
              <w:rPr>
                <w:b/>
                <w:color w:val="FFFFFF"/>
              </w:rPr>
              <w:t>🖥️ Thao tác Màn hình (Quay gì)</w:t>
            </w:r>
          </w:p>
        </w:tc>
        <w:tc>
          <w:tcPr>
            <w:tcW w:type="dxa" w:w="3120"/>
            <w:shd w:fill="003366"/>
          </w:tcPr>
          <w:p>
            <w:r>
              <w:rPr>
                <w:b/>
                <w:color w:val="FFFFFF"/>
              </w:rPr>
              <w:t>🎙️ Lời thoại NÓI (Anh/chị đọc lời này)</w:t>
            </w:r>
          </w:p>
        </w:tc>
      </w:tr>
      <w:tr>
        <w:tc>
          <w:tcPr>
            <w:tcW w:type="dxa" w:w="3120"/>
          </w:tcPr>
          <w:p>
            <w:r>
              <w:t>0:00 - 0:40</w:t>
            </w:r>
          </w:p>
        </w:tc>
        <w:tc>
          <w:tcPr>
            <w:tcW w:type="dxa" w:w="3120"/>
          </w:tcPr>
          <w:p>
            <w:r>
              <w:t>- Mở trình duyệt gõ https://3.1.210.184:8443.</w:t>
              <w:br/>
              <w:t>- Mở F12 Thẻ Security show SSL/TLS 1.3.</w:t>
              <w:br/>
              <w:t>- Tìm kiếm từ khóa 'laptop'.</w:t>
            </w:r>
          </w:p>
        </w:tc>
        <w:tc>
          <w:tcPr>
            <w:tcW w:type="dxa" w:w="3120"/>
          </w:tcPr>
          <w:p>
            <w:r>
              <w:t>"Chào Thầy Cô, sau đây em xin trình bày Video 2: Thực nghiệm các kịch bản kiểm thử tấn công và đánh giá phản ứng sự cố.</w:t>
              <w:br/>
              <w:br/>
              <w:t>Đầu tiên, người dùng hợp lệ truy cập qua HTTPS mã hóa TLS 1.3 Cổng 8443. Khi tìm kiếm từ khóa 'laptop', hệ thống phản hồi HTTP 200 OK bình thường."</w:t>
            </w:r>
          </w:p>
        </w:tc>
      </w:tr>
      <w:tr>
        <w:tc>
          <w:tcPr>
            <w:tcW w:type="dxa" w:w="3120"/>
          </w:tcPr>
          <w:p>
            <w:r>
              <w:t>0:40 - 1:40</w:t>
            </w:r>
          </w:p>
        </w:tc>
        <w:tc>
          <w:tcPr>
            <w:tcW w:type="dxa" w:w="3120"/>
          </w:tcPr>
          <w:p>
            <w:r>
              <w:t>- Dán payload SQLi: https://3.1.210.184:8443/?q=' UNION SELECT 1,2,3--</w:t>
              <w:br/>
              <w:t>- Màn hình báo HTTP 400 Bad Request.</w:t>
              <w:br/>
              <w:t>- Mở Telegram show tin nhắn cảnh báo đỏ VHU Shield Bot.</w:t>
            </w:r>
          </w:p>
        </w:tc>
        <w:tc>
          <w:tcPr>
            <w:tcW w:type="dxa" w:w="3120"/>
          </w:tcPr>
          <w:p>
            <w:r>
              <w:t>"Tiếp theo, Kẻ tấn công thực hiện chèn câu lệnh SQL Injection ' UNION SELECT 1,2,3--.</w:t>
              <w:br/>
              <w:br/>
              <w:t>Tường lửa AI WAF ngay lập tức trích xuất n-gram, tính toán xác suất độc hại đạt 96.6% và ngắt kết nối trả về HTTP 400 Bad Request.</w:t>
              <w:br/>
              <w:br/>
              <w:t>Đồng thời, Telegram Bot API lập tức phát tin nhắn cảnh báo khẩn cấp đỏ về điện thoại của Admin chứa chi tiết IP, vị trí GeoIP, đường dẫn URI và chuỗi mã độc!"</w:t>
            </w:r>
          </w:p>
        </w:tc>
      </w:tr>
      <w:tr>
        <w:tc>
          <w:tcPr>
            <w:tcW w:type="dxa" w:w="3120"/>
          </w:tcPr>
          <w:p>
            <w:r>
              <w:t>1:40 - 2:30</w:t>
            </w:r>
          </w:p>
        </w:tc>
        <w:tc>
          <w:tcPr>
            <w:tcW w:type="dxa" w:w="3120"/>
          </w:tcPr>
          <w:p>
            <w:r>
              <w:t>- Dán payload Evasion: https://3.1.210.184:8443/?q=UNION/**/SELECT</w:t>
              <w:br/>
              <w:t>- Màn hình báo HTTP 400 Bad Request.</w:t>
            </w:r>
          </w:p>
        </w:tc>
        <w:tc>
          <w:tcPr>
            <w:tcW w:type="dxa" w:w="3120"/>
          </w:tcPr>
          <w:p>
            <w:r>
              <w:t>"Bây giờ kẻ tấn công cố tình thực hiện kỹ thuật WAF Evasion bằng cách chèn bình luận ngắt ngữ cảnh UNION/**/SELECT.</w:t>
              <w:br/>
              <w:br/>
              <w:t>Bộ tiệt trùng Regex Sanitizer của AI WAF lột bỏ hoàn toàn comment trước khi suy luận, giúp tường lửa nhận diện và chặn đứng đòn tấn công Evasion!"</w:t>
            </w:r>
          </w:p>
        </w:tc>
      </w:tr>
      <w:tr>
        <w:tc>
          <w:tcPr>
            <w:tcW w:type="dxa" w:w="3120"/>
          </w:tcPr>
          <w:p>
            <w:r>
              <w:t>2:30 - 3:30</w:t>
            </w:r>
          </w:p>
        </w:tc>
        <w:tc>
          <w:tcPr>
            <w:tcW w:type="dxa" w:w="3120"/>
          </w:tcPr>
          <w:p>
            <w:r>
              <w:t>- Mở Terminal gõ 5-10 lần: curl http://3.1.210.184:8080/admin_hidden_path</w:t>
              <w:br/>
              <w:t>- Màn hình báo HTTP 403 Forbidden.</w:t>
            </w:r>
          </w:p>
        </w:tc>
        <w:tc>
          <w:tcPr>
            <w:tcW w:type="dxa" w:w="3120"/>
          </w:tcPr>
          <w:p>
            <w:r>
              <w:t>"Tiếp theo là kịch bản rà quét thư mục ẩn 404 Brute-force. Khi em thực thi script gửi liên tục các request tới đường dẫn không tồn tại, thuật toán Cửa sổ trượt Sliding Window đếm số lỗi 404 trong 60 giây.</w:t>
              <w:br/>
              <w:br/>
              <w:t>Khi vượt quá 5 lần, hệ thống tự động đưa IP vào Blacklist và chặn đứng với mã HTTP 403 Forbidden!"</w:t>
            </w:r>
          </w:p>
        </w:tc>
      </w:tr>
      <w:tr>
        <w:tc>
          <w:tcPr>
            <w:tcW w:type="dxa" w:w="3120"/>
          </w:tcPr>
          <w:p>
            <w:r>
              <w:t>3:30 - 4:30</w:t>
            </w:r>
          </w:p>
        </w:tc>
        <w:tc>
          <w:tcPr>
            <w:tcW w:type="dxa" w:w="3120"/>
          </w:tcPr>
          <w:p>
            <w:r>
              <w:t>- Mở Telegram Bot gõ /list_blocked.</w:t>
              <w:br/>
              <w:t>- Gõ /unblock &lt;IP&gt;.</w:t>
            </w:r>
          </w:p>
        </w:tc>
        <w:tc>
          <w:tcPr>
            <w:tcW w:type="dxa" w:w="3120"/>
          </w:tcPr>
          <w:p>
            <w:r>
              <w:t>"Trên ứng dụng Telegram, Quản trị viên có thể điều khiển từ xa: Gõ /list_blocked để xem danh sách IP bị khóa, và gõ /unblock &lt;IP&gt; để giải phóng địa chỉ IP độc hại khi cần thiết."</w:t>
            </w:r>
          </w:p>
        </w:tc>
      </w:tr>
      <w:tr>
        <w:tc>
          <w:tcPr>
            <w:tcW w:type="dxa" w:w="3120"/>
          </w:tcPr>
          <w:p>
            <w:r>
              <w:t>4:30 - 5:20</w:t>
            </w:r>
          </w:p>
        </w:tc>
        <w:tc>
          <w:tcPr>
            <w:tcW w:type="dxa" w:w="3120"/>
          </w:tcPr>
          <w:p>
            <w:r>
              <w:t>- Thêm IP vào Bảng Whitelist.</w:t>
              <w:br/>
              <w:t>- Dán lại payload SQLi UNION SELECT -&gt; HTTP 200 OK.</w:t>
            </w:r>
          </w:p>
        </w:tc>
        <w:tc>
          <w:tcPr>
            <w:tcW w:type="dxa" w:w="3120"/>
          </w:tcPr>
          <w:p>
            <w:r>
              <w:t>"Cuối cùng là thực nghiệm cơ chế Whitelist IP Bypass. Khi thêm IP máy trạm vào danh sách Whitelist, mọi yêu cầu thử nghiệm đều được cho qua với HTTP 200 OK, minh chứng PoC tính năng bảo trì hệ thống.</w:t>
              <w:br/>
              <w:br/>
              <w:t>Em xin chân thành cảm ơn Thầy Cô đã theo dõi!"</w:t>
            </w:r>
          </w:p>
        </w:tc>
      </w:tr>
    </w:tbl>
    <w:sectPr w:rsidR="00FC693F" w:rsidRPr="0006063C"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